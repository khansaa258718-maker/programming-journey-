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25030" w14:textId="039529D9" w:rsidR="002F1986" w:rsidRPr="00DE4EE4" w:rsidRDefault="007F6C0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DE4EE4">
        <w:rPr>
          <w:rFonts w:ascii="Times New Roman" w:hAnsi="Times New Roman" w:cs="Times New Roman"/>
          <w:b/>
          <w:sz w:val="32"/>
          <w:szCs w:val="32"/>
        </w:rPr>
        <w:t>LAPORAN  WEBSITE</w:t>
      </w:r>
      <w:proofErr w:type="gramEnd"/>
      <w:r w:rsidRPr="00DE4EE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2F1986" w:rsidRPr="00DE4EE4">
        <w:rPr>
          <w:rFonts w:ascii="Times New Roman" w:hAnsi="Times New Roman" w:cs="Times New Roman"/>
          <w:b/>
          <w:sz w:val="32"/>
          <w:szCs w:val="32"/>
        </w:rPr>
        <w:t>SEDERHANA</w:t>
      </w:r>
    </w:p>
    <w:p w14:paraId="1859F2A1" w14:textId="6F466FF7" w:rsidR="007F6C0E" w:rsidRPr="00DE4EE4" w:rsidRDefault="006220B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E4EE4">
        <w:rPr>
          <w:rFonts w:ascii="Times New Roman" w:hAnsi="Times New Roman" w:cs="Times New Roman"/>
          <w:b/>
          <w:sz w:val="32"/>
          <w:szCs w:val="32"/>
        </w:rPr>
        <w:t>THE GOLDEN PLACE ITALIAN RESTAURANT</w:t>
      </w:r>
    </w:p>
    <w:p w14:paraId="027586AF" w14:textId="77777777" w:rsidR="007F6C0E" w:rsidRPr="00DE4EE4" w:rsidRDefault="007F6C0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EA1C4DC" w14:textId="6ACBDC73" w:rsidR="001045B3" w:rsidRPr="00DE4EE4" w:rsidRDefault="007F6C0E">
      <w:pPr>
        <w:jc w:val="center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9D505D0" wp14:editId="61265D6C">
            <wp:extent cx="3787726" cy="4543610"/>
            <wp:effectExtent l="0" t="0" r="0" b="0"/>
            <wp:docPr id="115608222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82226" name="Gambar 11560822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3650" cy="455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4EE4">
        <w:rPr>
          <w:rFonts w:ascii="Times New Roman" w:hAnsi="Times New Roman" w:cs="Times New Roman"/>
          <w:b/>
          <w:sz w:val="24"/>
          <w:szCs w:val="24"/>
        </w:rPr>
        <w:br/>
      </w:r>
      <w:r w:rsidRPr="00DE4EE4">
        <w:rPr>
          <w:rFonts w:ascii="Times New Roman" w:hAnsi="Times New Roman" w:cs="Times New Roman"/>
          <w:b/>
          <w:sz w:val="24"/>
          <w:szCs w:val="24"/>
        </w:rPr>
        <w:br/>
      </w:r>
    </w:p>
    <w:p w14:paraId="4F0A2814" w14:textId="77777777" w:rsidR="001045B3" w:rsidRPr="00DE4EE4" w:rsidRDefault="006220B1" w:rsidP="00DE4EE4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Sumatif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Akhir Semester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Genap</w:t>
      </w:r>
      <w:proofErr w:type="spellEnd"/>
    </w:p>
    <w:p w14:paraId="66E69CD2" w14:textId="7680B556" w:rsidR="002F1986" w:rsidRPr="00DE4EE4" w:rsidRDefault="002F1986" w:rsidP="00DE4EE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E4EE4">
        <w:rPr>
          <w:rFonts w:ascii="Times New Roman" w:hAnsi="Times New Roman" w:cs="Times New Roman"/>
          <w:b/>
          <w:bCs/>
          <w:sz w:val="24"/>
          <w:szCs w:val="24"/>
        </w:rPr>
        <w:t>KHANSA AYU ALKAILA</w:t>
      </w:r>
    </w:p>
    <w:p w14:paraId="64FDD125" w14:textId="559AB039" w:rsidR="002F1986" w:rsidRPr="00DE4EE4" w:rsidRDefault="002F1986" w:rsidP="00DE4EE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E4EE4">
        <w:rPr>
          <w:rFonts w:ascii="Times New Roman" w:hAnsi="Times New Roman" w:cs="Times New Roman"/>
          <w:b/>
          <w:bCs/>
          <w:sz w:val="24"/>
          <w:szCs w:val="24"/>
        </w:rPr>
        <w:t>X PPLG 1</w:t>
      </w:r>
    </w:p>
    <w:p w14:paraId="6E66972A" w14:textId="2A8E1519" w:rsidR="001045B3" w:rsidRPr="00DE4EE4" w:rsidRDefault="006220B1" w:rsidP="00DE4EE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E4EE4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7F6C0E" w:rsidRPr="00DE4EE4">
        <w:rPr>
          <w:rFonts w:ascii="Times New Roman" w:hAnsi="Times New Roman" w:cs="Times New Roman"/>
          <w:b/>
          <w:bCs/>
          <w:sz w:val="24"/>
          <w:szCs w:val="24"/>
        </w:rPr>
        <w:t>ENGEMBANGAN PERANGKAT LUNAK DAN GIM (PPLG)</w:t>
      </w:r>
    </w:p>
    <w:p w14:paraId="47DD9A9F" w14:textId="11355785" w:rsidR="007F6C0E" w:rsidRPr="00DE4EE4" w:rsidRDefault="007F6C0E" w:rsidP="00DE4EE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E4EE4">
        <w:rPr>
          <w:rFonts w:ascii="Times New Roman" w:hAnsi="Times New Roman" w:cs="Times New Roman"/>
          <w:b/>
          <w:bCs/>
          <w:sz w:val="24"/>
          <w:szCs w:val="24"/>
        </w:rPr>
        <w:t>SMK NEGERI 1 KANDEMAN</w:t>
      </w:r>
    </w:p>
    <w:p w14:paraId="60FD0933" w14:textId="528E95D6" w:rsidR="001045B3" w:rsidRPr="00DE4EE4" w:rsidRDefault="006220B1" w:rsidP="00DE4EE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E4EE4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7F6C0E" w:rsidRPr="00DE4EE4">
        <w:rPr>
          <w:rFonts w:ascii="Times New Roman" w:hAnsi="Times New Roman" w:cs="Times New Roman"/>
          <w:b/>
          <w:bCs/>
          <w:sz w:val="24"/>
          <w:szCs w:val="24"/>
        </w:rPr>
        <w:t xml:space="preserve">AHUN AJARAN </w:t>
      </w:r>
      <w:r w:rsidRPr="00DE4EE4">
        <w:rPr>
          <w:rFonts w:ascii="Times New Roman" w:hAnsi="Times New Roman" w:cs="Times New Roman"/>
          <w:b/>
          <w:bCs/>
          <w:sz w:val="24"/>
          <w:szCs w:val="24"/>
        </w:rPr>
        <w:t>2025/2026</w:t>
      </w:r>
    </w:p>
    <w:p w14:paraId="0AD6A3DC" w14:textId="77777777" w:rsidR="002F1986" w:rsidRPr="00DE4EE4" w:rsidRDefault="002F1986" w:rsidP="00DE4EE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E4EE4">
        <w:rPr>
          <w:rFonts w:ascii="Times New Roman" w:hAnsi="Times New Roman" w:cs="Times New Roman"/>
          <w:b/>
          <w:bCs/>
          <w:sz w:val="24"/>
          <w:szCs w:val="24"/>
        </w:rPr>
        <w:lastRenderedPageBreak/>
        <w:t>LEMBAR PERSETUJUAN</w:t>
      </w:r>
    </w:p>
    <w:p w14:paraId="61E56552" w14:textId="77777777" w:rsidR="002F1986" w:rsidRPr="00DE4EE4" w:rsidRDefault="002F1986" w:rsidP="00DE4EE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E4EE4">
        <w:rPr>
          <w:rFonts w:ascii="Times New Roman" w:hAnsi="Times New Roman" w:cs="Times New Roman"/>
          <w:b/>
          <w:bCs/>
          <w:sz w:val="24"/>
          <w:szCs w:val="24"/>
        </w:rPr>
        <w:t>LAPORAN PROYEK AKHIR</w:t>
      </w:r>
    </w:p>
    <w:p w14:paraId="739C4C32" w14:textId="77777777" w:rsidR="002F1986" w:rsidRPr="00DE4EE4" w:rsidRDefault="002F1986" w:rsidP="00DE4EE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E4EE4">
        <w:rPr>
          <w:rFonts w:ascii="Times New Roman" w:hAnsi="Times New Roman" w:cs="Times New Roman"/>
          <w:b/>
          <w:bCs/>
          <w:sz w:val="24"/>
          <w:szCs w:val="24"/>
        </w:rPr>
        <w:t>PENILAIAN SUMATIF AKHIR SEMESTER GENAP</w:t>
      </w:r>
    </w:p>
    <w:p w14:paraId="62DAA342" w14:textId="77777777" w:rsidR="002F1986" w:rsidRPr="00DE4EE4" w:rsidRDefault="002F1986" w:rsidP="00DE4EE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E4EE4">
        <w:rPr>
          <w:rFonts w:ascii="Times New Roman" w:hAnsi="Times New Roman" w:cs="Times New Roman"/>
          <w:b/>
          <w:bCs/>
          <w:sz w:val="24"/>
          <w:szCs w:val="24"/>
        </w:rPr>
        <w:t>TAHUN AJARAN 2025/2026</w:t>
      </w:r>
    </w:p>
    <w:p w14:paraId="7A214934" w14:textId="77777777" w:rsidR="002F1986" w:rsidRPr="00DE4EE4" w:rsidRDefault="002F19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A173D2" w14:textId="77777777" w:rsidR="002F1986" w:rsidRPr="00DE4EE4" w:rsidRDefault="002F1986" w:rsidP="00DE4EE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E4EE4">
        <w:rPr>
          <w:rFonts w:ascii="Times New Roman" w:hAnsi="Times New Roman" w:cs="Times New Roman"/>
          <w:b/>
          <w:bCs/>
          <w:sz w:val="24"/>
          <w:szCs w:val="24"/>
        </w:rPr>
        <w:t>“ WEBSITE</w:t>
      </w:r>
      <w:proofErr w:type="gramEnd"/>
      <w:r w:rsidRPr="00DE4EE4">
        <w:rPr>
          <w:rFonts w:ascii="Times New Roman" w:hAnsi="Times New Roman" w:cs="Times New Roman"/>
          <w:b/>
          <w:bCs/>
          <w:sz w:val="24"/>
          <w:szCs w:val="24"/>
        </w:rPr>
        <w:t xml:space="preserve"> SEDERHANA THE GOLDEN PLACE ITALIAN </w:t>
      </w:r>
      <w:proofErr w:type="gramStart"/>
      <w:r w:rsidRPr="00DE4EE4">
        <w:rPr>
          <w:rFonts w:ascii="Times New Roman" w:hAnsi="Times New Roman" w:cs="Times New Roman"/>
          <w:b/>
          <w:bCs/>
          <w:sz w:val="24"/>
          <w:szCs w:val="24"/>
        </w:rPr>
        <w:t>RESTAURANT ”</w:t>
      </w:r>
      <w:proofErr w:type="gramEnd"/>
    </w:p>
    <w:p w14:paraId="7FD0CF58" w14:textId="77777777" w:rsidR="002F1986" w:rsidRPr="00DE4EE4" w:rsidRDefault="002F19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9C6577" w14:textId="03162A76" w:rsidR="002F1986" w:rsidRPr="00DE4EE4" w:rsidRDefault="002F1986" w:rsidP="00DE4EE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b/>
          <w:bCs/>
          <w:sz w:val="24"/>
          <w:szCs w:val="24"/>
        </w:rPr>
        <w:t>Disusun</w:t>
      </w:r>
      <w:proofErr w:type="spellEnd"/>
      <w:r w:rsidRPr="00DE4E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DE4EE4">
        <w:rPr>
          <w:rFonts w:ascii="Times New Roman" w:hAnsi="Times New Roman" w:cs="Times New Roman"/>
          <w:b/>
          <w:bCs/>
          <w:sz w:val="24"/>
          <w:szCs w:val="24"/>
        </w:rPr>
        <w:t>Oleh :</w:t>
      </w:r>
      <w:proofErr w:type="gramEnd"/>
    </w:p>
    <w:p w14:paraId="578D990F" w14:textId="77777777" w:rsidR="002F1986" w:rsidRPr="00DE4EE4" w:rsidRDefault="002F1986" w:rsidP="00DE4EE4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DE4EE4">
        <w:rPr>
          <w:rFonts w:ascii="Times New Roman" w:hAnsi="Times New Roman" w:cs="Times New Roman"/>
          <w:sz w:val="24"/>
          <w:szCs w:val="24"/>
        </w:rPr>
        <w:t>Nama :</w:t>
      </w:r>
      <w:proofErr w:type="gramEnd"/>
      <w:r w:rsidRPr="00DE4EE4">
        <w:rPr>
          <w:rFonts w:ascii="Times New Roman" w:hAnsi="Times New Roman" w:cs="Times New Roman"/>
          <w:sz w:val="24"/>
          <w:szCs w:val="24"/>
        </w:rPr>
        <w:t xml:space="preserve"> Khansa Ayu Alkaila</w:t>
      </w:r>
    </w:p>
    <w:p w14:paraId="0DB96120" w14:textId="77777777" w:rsidR="002F1986" w:rsidRPr="00DE4EE4" w:rsidRDefault="002F1986" w:rsidP="00DE4EE4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DE4EE4">
        <w:rPr>
          <w:rFonts w:ascii="Times New Roman" w:hAnsi="Times New Roman" w:cs="Times New Roman"/>
          <w:sz w:val="24"/>
          <w:szCs w:val="24"/>
        </w:rPr>
        <w:t>NISN :</w:t>
      </w:r>
      <w:proofErr w:type="gramEnd"/>
      <w:r w:rsidRPr="00DE4EE4">
        <w:rPr>
          <w:rFonts w:ascii="Times New Roman" w:hAnsi="Times New Roman" w:cs="Times New Roman"/>
          <w:sz w:val="24"/>
          <w:szCs w:val="24"/>
        </w:rPr>
        <w:t xml:space="preserve"> 0102576865</w:t>
      </w:r>
    </w:p>
    <w:p w14:paraId="0171E5EB" w14:textId="77777777" w:rsidR="002F1986" w:rsidRPr="00DE4EE4" w:rsidRDefault="002F1986" w:rsidP="00DE4EE4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4EE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E4EE4">
        <w:rPr>
          <w:rFonts w:ascii="Times New Roman" w:hAnsi="Times New Roman" w:cs="Times New Roman"/>
          <w:sz w:val="24"/>
          <w:szCs w:val="24"/>
        </w:rPr>
        <w:t xml:space="preserve"> X PPLG 1</w:t>
      </w:r>
    </w:p>
    <w:p w14:paraId="2BACA70F" w14:textId="77777777" w:rsidR="002F1986" w:rsidRPr="00DE4EE4" w:rsidRDefault="002F1986">
      <w:pPr>
        <w:rPr>
          <w:rFonts w:ascii="Times New Roman" w:hAnsi="Times New Roman" w:cs="Times New Roman"/>
          <w:sz w:val="24"/>
          <w:szCs w:val="24"/>
        </w:rPr>
      </w:pPr>
    </w:p>
    <w:p w14:paraId="59382694" w14:textId="0467A4A6" w:rsidR="009673F1" w:rsidRPr="00DE4EE4" w:rsidRDefault="002F1986" w:rsidP="00DE4EE4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3F1" w:rsidRPr="00DE4EE4">
        <w:rPr>
          <w:rFonts w:ascii="Times New Roman" w:hAnsi="Times New Roman" w:cs="Times New Roman"/>
          <w:sz w:val="24"/>
          <w:szCs w:val="24"/>
        </w:rPr>
        <w:t>i</w:t>
      </w:r>
      <w:r w:rsidRPr="00DE4EE4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73F1" w:rsidRPr="00DE4EE4">
        <w:rPr>
          <w:rFonts w:ascii="Times New Roman" w:hAnsi="Times New Roman" w:cs="Times New Roman"/>
          <w:sz w:val="24"/>
          <w:szCs w:val="24"/>
        </w:rPr>
        <w:t>t</w:t>
      </w:r>
      <w:r w:rsidRPr="00DE4EE4">
        <w:rPr>
          <w:rFonts w:ascii="Times New Roman" w:hAnsi="Times New Roman" w:cs="Times New Roman"/>
          <w:sz w:val="24"/>
          <w:szCs w:val="24"/>
        </w:rPr>
        <w:t>elah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</w:t>
      </w:r>
      <w:r w:rsidR="009673F1" w:rsidRPr="00DE4EE4">
        <w:rPr>
          <w:rFonts w:ascii="Times New Roman" w:hAnsi="Times New Roman" w:cs="Times New Roman"/>
          <w:sz w:val="24"/>
          <w:szCs w:val="24"/>
        </w:rPr>
        <w:t>p</w:t>
      </w:r>
      <w:r w:rsidRPr="00DE4EE4">
        <w:rPr>
          <w:rFonts w:ascii="Times New Roman" w:hAnsi="Times New Roman" w:cs="Times New Roman"/>
          <w:sz w:val="24"/>
          <w:szCs w:val="24"/>
        </w:rPr>
        <w:t>eriksa</w:t>
      </w:r>
      <w:proofErr w:type="spellEnd"/>
      <w:r w:rsidR="009673F1"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673F1" w:rsidRPr="00DE4EE4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="009673F1" w:rsidRPr="00DE4EE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9673F1" w:rsidRPr="00DE4EE4">
        <w:rPr>
          <w:rFonts w:ascii="Times New Roman" w:hAnsi="Times New Roman" w:cs="Times New Roman"/>
          <w:sz w:val="24"/>
          <w:szCs w:val="24"/>
        </w:rPr>
        <w:t>disahkan</w:t>
      </w:r>
      <w:proofErr w:type="spellEnd"/>
      <w:r w:rsidR="009673F1"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673F1" w:rsidRPr="00DE4EE4">
        <w:rPr>
          <w:rFonts w:ascii="Times New Roman" w:hAnsi="Times New Roman" w:cs="Times New Roman"/>
          <w:sz w:val="24"/>
          <w:szCs w:val="24"/>
        </w:rPr>
        <w:t>oleh :</w:t>
      </w:r>
      <w:proofErr w:type="gramEnd"/>
    </w:p>
    <w:p w14:paraId="0E3FE9E8" w14:textId="4C35C264" w:rsidR="009673F1" w:rsidRPr="00DE4EE4" w:rsidRDefault="009673F1" w:rsidP="00DE4EE4">
      <w:pPr>
        <w:jc w:val="center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>Hari/</w:t>
      </w:r>
      <w:proofErr w:type="spellStart"/>
      <w:proofErr w:type="gramStart"/>
      <w:r w:rsidRPr="00DE4EE4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9E83D1" w14:textId="77777777" w:rsidR="009673F1" w:rsidRPr="00DE4EE4" w:rsidRDefault="009673F1" w:rsidP="00DE4EE4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E4EE4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E4EE4">
        <w:rPr>
          <w:rFonts w:ascii="Times New Roman" w:hAnsi="Times New Roman" w:cs="Times New Roman"/>
          <w:sz w:val="24"/>
          <w:szCs w:val="24"/>
        </w:rPr>
        <w:t xml:space="preserve"> SMK N 1 KANDEMAN</w:t>
      </w:r>
    </w:p>
    <w:p w14:paraId="54005F2E" w14:textId="77777777" w:rsidR="009673F1" w:rsidRDefault="009673F1" w:rsidP="00DE4EE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26AA74" w14:textId="77777777" w:rsidR="006C4BD8" w:rsidRPr="00DE4EE4" w:rsidRDefault="006C4BD8" w:rsidP="00DE4EE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0914C4" w14:textId="77777777" w:rsidR="009673F1" w:rsidRPr="00DE4EE4" w:rsidRDefault="009673F1" w:rsidP="00DE4EE4">
      <w:pPr>
        <w:jc w:val="center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>Guru Mata Pelajaran</w:t>
      </w:r>
    </w:p>
    <w:p w14:paraId="4540840E" w14:textId="77777777" w:rsidR="009673F1" w:rsidRPr="00DE4EE4" w:rsidRDefault="009673F1" w:rsidP="00DE4EE4">
      <w:pPr>
        <w:jc w:val="center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>(Mukti Widodo, S.T)</w:t>
      </w:r>
    </w:p>
    <w:p w14:paraId="24DF612F" w14:textId="77777777" w:rsidR="009673F1" w:rsidRPr="00DE4EE4" w:rsidRDefault="009673F1">
      <w:pPr>
        <w:rPr>
          <w:rFonts w:ascii="Times New Roman" w:hAnsi="Times New Roman" w:cs="Times New Roman"/>
          <w:sz w:val="24"/>
          <w:szCs w:val="24"/>
        </w:rPr>
      </w:pPr>
    </w:p>
    <w:p w14:paraId="21562A49" w14:textId="77777777" w:rsidR="009673F1" w:rsidRPr="00DE4EE4" w:rsidRDefault="009673F1">
      <w:pPr>
        <w:rPr>
          <w:rFonts w:ascii="Times New Roman" w:hAnsi="Times New Roman" w:cs="Times New Roman"/>
          <w:sz w:val="24"/>
          <w:szCs w:val="24"/>
        </w:rPr>
      </w:pPr>
    </w:p>
    <w:p w14:paraId="1939048C" w14:textId="77777777" w:rsidR="009673F1" w:rsidRPr="00DE4EE4" w:rsidRDefault="009673F1">
      <w:pPr>
        <w:rPr>
          <w:rFonts w:ascii="Times New Roman" w:hAnsi="Times New Roman" w:cs="Times New Roman"/>
          <w:sz w:val="24"/>
          <w:szCs w:val="24"/>
        </w:rPr>
      </w:pPr>
    </w:p>
    <w:p w14:paraId="58CDCFCF" w14:textId="77777777" w:rsidR="009673F1" w:rsidRPr="00DE4EE4" w:rsidRDefault="009673F1">
      <w:pPr>
        <w:rPr>
          <w:rFonts w:ascii="Times New Roman" w:hAnsi="Times New Roman" w:cs="Times New Roman"/>
          <w:sz w:val="24"/>
          <w:szCs w:val="24"/>
        </w:rPr>
      </w:pPr>
    </w:p>
    <w:p w14:paraId="1CBBD631" w14:textId="77777777" w:rsidR="009673F1" w:rsidRPr="00DE4EE4" w:rsidRDefault="009673F1">
      <w:pPr>
        <w:rPr>
          <w:rFonts w:ascii="Times New Roman" w:hAnsi="Times New Roman" w:cs="Times New Roman"/>
          <w:sz w:val="24"/>
          <w:szCs w:val="24"/>
        </w:rPr>
      </w:pPr>
    </w:p>
    <w:p w14:paraId="52634FFD" w14:textId="77777777" w:rsidR="009673F1" w:rsidRPr="00DE4EE4" w:rsidRDefault="009673F1">
      <w:pPr>
        <w:rPr>
          <w:rFonts w:ascii="Times New Roman" w:hAnsi="Times New Roman" w:cs="Times New Roman"/>
          <w:sz w:val="24"/>
          <w:szCs w:val="24"/>
        </w:rPr>
      </w:pPr>
    </w:p>
    <w:p w14:paraId="7981E247" w14:textId="77777777" w:rsidR="009673F1" w:rsidRPr="00DE4EE4" w:rsidRDefault="009673F1">
      <w:pPr>
        <w:rPr>
          <w:rFonts w:ascii="Times New Roman" w:hAnsi="Times New Roman" w:cs="Times New Roman"/>
          <w:sz w:val="24"/>
          <w:szCs w:val="24"/>
        </w:rPr>
      </w:pPr>
    </w:p>
    <w:p w14:paraId="5D4FFB25" w14:textId="77777777" w:rsidR="009673F1" w:rsidRPr="00DE4EE4" w:rsidRDefault="009673F1">
      <w:pPr>
        <w:rPr>
          <w:rFonts w:ascii="Times New Roman" w:hAnsi="Times New Roman" w:cs="Times New Roman"/>
          <w:sz w:val="24"/>
          <w:szCs w:val="24"/>
        </w:rPr>
      </w:pPr>
    </w:p>
    <w:p w14:paraId="6422BD08" w14:textId="4B7724C4" w:rsidR="009673F1" w:rsidRPr="00DE4EE4" w:rsidRDefault="009673F1" w:rsidP="00DE4EE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E4EE4">
        <w:rPr>
          <w:rFonts w:ascii="Times New Roman" w:hAnsi="Times New Roman" w:cs="Times New Roman"/>
          <w:b/>
          <w:bCs/>
          <w:sz w:val="24"/>
          <w:szCs w:val="24"/>
        </w:rPr>
        <w:t>KATA PENGANTAR</w:t>
      </w:r>
    </w:p>
    <w:p w14:paraId="4078057D" w14:textId="77777777" w:rsidR="009673F1" w:rsidRPr="00DE4EE4" w:rsidRDefault="009673F1" w:rsidP="00686AA2">
      <w:p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Puji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panjatkan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hadirat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Tuhan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Yang Maha Esa,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karunia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-Nya kami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semester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genap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2025/2026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“WEBSITE RESTORAN ITALIAN FOOD”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.</w:t>
      </w:r>
    </w:p>
    <w:p w14:paraId="1D68D3FF" w14:textId="77777777" w:rsidR="009673F1" w:rsidRPr="00DE4EE4" w:rsidRDefault="009673F1" w:rsidP="00686AA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pertanggungjawaban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kerjakan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web.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web.</w:t>
      </w:r>
    </w:p>
    <w:p w14:paraId="6FBC301B" w14:textId="19138883" w:rsidR="009673F1" w:rsidRPr="00DE4EE4" w:rsidRDefault="009673F1" w:rsidP="00686AA2">
      <w:p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terlepas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mengucapkan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:</w:t>
      </w:r>
    </w:p>
    <w:p w14:paraId="218E5E6B" w14:textId="77777777" w:rsidR="009673F1" w:rsidRPr="00DE4EE4" w:rsidRDefault="009673F1" w:rsidP="00686AA2">
      <w:p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1. Bapak/Ibu guru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.</w:t>
      </w:r>
    </w:p>
    <w:p w14:paraId="6DC8E3D8" w14:textId="77777777" w:rsidR="009673F1" w:rsidRPr="00DE4EE4" w:rsidRDefault="009673F1" w:rsidP="00686AA2">
      <w:p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2. Orang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teman-teman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.</w:t>
      </w:r>
    </w:p>
    <w:p w14:paraId="4ED9BF6B" w14:textId="77777777" w:rsidR="009673F1" w:rsidRPr="00DE4EE4" w:rsidRDefault="009673F1" w:rsidP="00686AA2">
      <w:p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.</w:t>
      </w:r>
    </w:p>
    <w:p w14:paraId="4F2912FA" w14:textId="77777777" w:rsidR="009673F1" w:rsidRPr="00DE4EE4" w:rsidRDefault="009673F1" w:rsidP="00686AA2">
      <w:p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mengharapkan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dan saran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di masa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.</w:t>
      </w:r>
    </w:p>
    <w:p w14:paraId="16BB016B" w14:textId="6BC54F41" w:rsidR="009673F1" w:rsidRPr="00686AA2" w:rsidRDefault="009673F1" w:rsidP="00686AA2">
      <w:p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Akhir kata, kami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berharap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.</w:t>
      </w:r>
      <w:r w:rsidRPr="00DE4EE4"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id-ID"/>
        </w:rPr>
        <w:id w:val="-58568197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313165F1" w14:textId="77E7DF2A" w:rsidR="00686AA2" w:rsidRDefault="00686AA2">
          <w:pPr>
            <w:pStyle w:val="TOCHeading"/>
          </w:pPr>
          <w:r>
            <w:rPr>
              <w:lang w:val="id-ID"/>
            </w:rPr>
            <w:t>Daftar Isi</w:t>
          </w:r>
        </w:p>
        <w:p w14:paraId="0A346C76" w14:textId="60ED2FD3" w:rsidR="00555603" w:rsidRDefault="00686AA2">
          <w:pPr>
            <w:pStyle w:val="TOC1"/>
            <w:tabs>
              <w:tab w:val="right" w:leader="dot" w:pos="8636"/>
            </w:tabs>
            <w:rPr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00739" w:history="1">
            <w:r w:rsidR="00555603" w:rsidRPr="00907EE3">
              <w:rPr>
                <w:rStyle w:val="Hyperlink"/>
                <w:rFonts w:cs="Times New Roman"/>
                <w:noProof/>
              </w:rPr>
              <w:t>BAB I</w:t>
            </w:r>
            <w:r w:rsidR="00555603">
              <w:rPr>
                <w:noProof/>
                <w:webHidden/>
              </w:rPr>
              <w:tab/>
            </w:r>
            <w:r w:rsidR="00555603">
              <w:rPr>
                <w:noProof/>
                <w:webHidden/>
              </w:rPr>
              <w:fldChar w:fldCharType="begin"/>
            </w:r>
            <w:r w:rsidR="00555603">
              <w:rPr>
                <w:noProof/>
                <w:webHidden/>
              </w:rPr>
              <w:instrText xml:space="preserve"> PAGEREF _Toc231500739 \h </w:instrText>
            </w:r>
            <w:r w:rsidR="00555603">
              <w:rPr>
                <w:noProof/>
                <w:webHidden/>
              </w:rPr>
            </w:r>
            <w:r w:rsidR="00555603">
              <w:rPr>
                <w:noProof/>
                <w:webHidden/>
              </w:rPr>
              <w:fldChar w:fldCharType="separate"/>
            </w:r>
            <w:r w:rsidR="00555603">
              <w:rPr>
                <w:noProof/>
                <w:webHidden/>
              </w:rPr>
              <w:t>5</w:t>
            </w:r>
            <w:r w:rsidR="00555603">
              <w:rPr>
                <w:noProof/>
                <w:webHidden/>
              </w:rPr>
              <w:fldChar w:fldCharType="end"/>
            </w:r>
          </w:hyperlink>
        </w:p>
        <w:p w14:paraId="18319B59" w14:textId="5CB63EEA" w:rsidR="00555603" w:rsidRDefault="00555603">
          <w:pPr>
            <w:pStyle w:val="TOC1"/>
            <w:tabs>
              <w:tab w:val="right" w:leader="dot" w:pos="8636"/>
            </w:tabs>
            <w:rPr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31500740" w:history="1">
            <w:r w:rsidRPr="00907EE3">
              <w:rPr>
                <w:rStyle w:val="Hyperlink"/>
                <w:rFonts w:cs="Times New Roman"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16CD0" w14:textId="3597B3AE" w:rsidR="00555603" w:rsidRDefault="00555603">
          <w:pPr>
            <w:pStyle w:val="TOC2"/>
            <w:tabs>
              <w:tab w:val="right" w:leader="dot" w:pos="8636"/>
            </w:tabs>
            <w:rPr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31500741" w:history="1">
            <w:r w:rsidRPr="00907EE3">
              <w:rPr>
                <w:rStyle w:val="Hyperlink"/>
                <w:noProof/>
              </w:rPr>
              <w:t>A. Latar Belakang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84C58" w14:textId="5E531786" w:rsidR="00555603" w:rsidRDefault="00555603">
          <w:pPr>
            <w:pStyle w:val="TOC2"/>
            <w:tabs>
              <w:tab w:val="right" w:leader="dot" w:pos="8636"/>
            </w:tabs>
            <w:rPr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31500742" w:history="1">
            <w:r w:rsidRPr="00907EE3">
              <w:rPr>
                <w:rStyle w:val="Hyperlink"/>
                <w:noProof/>
              </w:rPr>
              <w:t>B.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58B36" w14:textId="6CD68021" w:rsidR="00555603" w:rsidRDefault="00555603">
          <w:pPr>
            <w:pStyle w:val="TOC2"/>
            <w:tabs>
              <w:tab w:val="right" w:leader="dot" w:pos="8636"/>
            </w:tabs>
            <w:rPr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31500743" w:history="1">
            <w:r w:rsidRPr="00907EE3">
              <w:rPr>
                <w:rStyle w:val="Hyperlink"/>
                <w:noProof/>
              </w:rPr>
              <w:t>C. Batasan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A55C9" w14:textId="67D4DD22" w:rsidR="00555603" w:rsidRDefault="00555603">
          <w:pPr>
            <w:pStyle w:val="TOC2"/>
            <w:tabs>
              <w:tab w:val="right" w:leader="dot" w:pos="8636"/>
            </w:tabs>
            <w:rPr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31500744" w:history="1">
            <w:r w:rsidRPr="00907EE3">
              <w:rPr>
                <w:rStyle w:val="Hyperlink"/>
                <w:noProof/>
              </w:rPr>
              <w:t>D. Tujuan Pembuatan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9B837" w14:textId="2F9DE11F" w:rsidR="00555603" w:rsidRDefault="00555603">
          <w:pPr>
            <w:pStyle w:val="TOC1"/>
            <w:tabs>
              <w:tab w:val="right" w:leader="dot" w:pos="8636"/>
            </w:tabs>
            <w:rPr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31500745" w:history="1">
            <w:r w:rsidRPr="00907EE3">
              <w:rPr>
                <w:rStyle w:val="Hyperlink"/>
                <w:rFonts w:cs="Times New Roman"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CF8AA" w14:textId="5A6F8215" w:rsidR="00555603" w:rsidRDefault="00555603">
          <w:pPr>
            <w:pStyle w:val="TOC1"/>
            <w:tabs>
              <w:tab w:val="right" w:leader="dot" w:pos="8636"/>
            </w:tabs>
            <w:rPr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31500746" w:history="1">
            <w:r w:rsidRPr="00907EE3">
              <w:rPr>
                <w:rStyle w:val="Hyperlink"/>
                <w:rFonts w:cs="Times New Roman"/>
                <w:noProof/>
              </w:rPr>
              <w:t>LANDASAN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C4DB4" w14:textId="230D39BB" w:rsidR="00555603" w:rsidRDefault="00555603">
          <w:pPr>
            <w:pStyle w:val="TOC2"/>
            <w:tabs>
              <w:tab w:val="right" w:leader="dot" w:pos="8636"/>
            </w:tabs>
            <w:rPr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31500747" w:history="1">
            <w:r w:rsidRPr="00907EE3">
              <w:rPr>
                <w:rStyle w:val="Hyperlink"/>
                <w:noProof/>
              </w:rPr>
              <w:t>A. Pengertian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DB1DB" w14:textId="58FEDF54" w:rsidR="00555603" w:rsidRDefault="00555603">
          <w:pPr>
            <w:pStyle w:val="TOC2"/>
            <w:tabs>
              <w:tab w:val="right" w:leader="dot" w:pos="8636"/>
            </w:tabs>
            <w:rPr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31500748" w:history="1">
            <w:r w:rsidRPr="00907EE3">
              <w:rPr>
                <w:rStyle w:val="Hyperlink"/>
                <w:noProof/>
              </w:rPr>
              <w:t>B. Pengertian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D09A3" w14:textId="27A9855C" w:rsidR="00555603" w:rsidRDefault="00555603">
          <w:pPr>
            <w:pStyle w:val="TOC2"/>
            <w:tabs>
              <w:tab w:val="right" w:leader="dot" w:pos="8636"/>
            </w:tabs>
            <w:rPr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31500749" w:history="1">
            <w:r w:rsidRPr="00907EE3">
              <w:rPr>
                <w:rStyle w:val="Hyperlink"/>
                <w:noProof/>
              </w:rPr>
              <w:t>C. Pengertian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754FC" w14:textId="6AD3C774" w:rsidR="00555603" w:rsidRDefault="00555603">
          <w:pPr>
            <w:pStyle w:val="TOC2"/>
            <w:tabs>
              <w:tab w:val="right" w:leader="dot" w:pos="8636"/>
            </w:tabs>
            <w:rPr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31500750" w:history="1">
            <w:r w:rsidRPr="00907EE3">
              <w:rPr>
                <w:rStyle w:val="Hyperlink"/>
                <w:noProof/>
              </w:rPr>
              <w:t>D. Pengertian Website Restoran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405D0" w14:textId="2974CB11" w:rsidR="00555603" w:rsidRDefault="00555603">
          <w:pPr>
            <w:pStyle w:val="TOC1"/>
            <w:tabs>
              <w:tab w:val="right" w:leader="dot" w:pos="8636"/>
            </w:tabs>
            <w:rPr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31500751" w:history="1">
            <w:r w:rsidRPr="00907EE3">
              <w:rPr>
                <w:rStyle w:val="Hyperlink"/>
                <w:rFonts w:cs="Times New Roman"/>
                <w:noProof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FEB3A" w14:textId="723C9491" w:rsidR="00555603" w:rsidRDefault="00555603">
          <w:pPr>
            <w:pStyle w:val="TOC1"/>
            <w:tabs>
              <w:tab w:val="right" w:leader="dot" w:pos="8636"/>
            </w:tabs>
            <w:rPr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31500752" w:history="1">
            <w:r w:rsidRPr="00907EE3">
              <w:rPr>
                <w:rStyle w:val="Hyperlink"/>
                <w:rFonts w:cs="Times New Roman"/>
                <w:noProof/>
              </w:rPr>
              <w:t>DESAIN DAN PERANCANGAN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01B36" w14:textId="7128E9E4" w:rsidR="00555603" w:rsidRDefault="00555603">
          <w:pPr>
            <w:pStyle w:val="TOC2"/>
            <w:tabs>
              <w:tab w:val="right" w:leader="dot" w:pos="8636"/>
            </w:tabs>
            <w:rPr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31500753" w:history="1">
            <w:r w:rsidRPr="00907EE3">
              <w:rPr>
                <w:rStyle w:val="Hyperlink"/>
                <w:noProof/>
              </w:rPr>
              <w:t>A. Desain Tampilan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0CC4C" w14:textId="5F74778D" w:rsidR="00555603" w:rsidRDefault="00555603">
          <w:pPr>
            <w:pStyle w:val="TOC2"/>
            <w:tabs>
              <w:tab w:val="right" w:leader="dot" w:pos="8636"/>
            </w:tabs>
            <w:rPr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31500754" w:history="1">
            <w:r w:rsidRPr="00907EE3">
              <w:rPr>
                <w:rStyle w:val="Hyperlink"/>
                <w:noProof/>
              </w:rPr>
              <w:t>B. Alat dan Bahan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A45BE" w14:textId="3B995718" w:rsidR="00555603" w:rsidRDefault="00555603">
          <w:pPr>
            <w:pStyle w:val="TOC1"/>
            <w:tabs>
              <w:tab w:val="right" w:leader="dot" w:pos="8636"/>
            </w:tabs>
            <w:rPr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31500755" w:history="1">
            <w:r w:rsidRPr="00907EE3">
              <w:rPr>
                <w:rStyle w:val="Hyperlink"/>
                <w:rFonts w:cs="Times New Roman"/>
                <w:noProof/>
              </w:rPr>
              <w:t>BAB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26477" w14:textId="492F6990" w:rsidR="00555603" w:rsidRDefault="00555603">
          <w:pPr>
            <w:pStyle w:val="TOC1"/>
            <w:tabs>
              <w:tab w:val="right" w:leader="dot" w:pos="8636"/>
            </w:tabs>
            <w:rPr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31500756" w:history="1">
            <w:r w:rsidRPr="00907EE3">
              <w:rPr>
                <w:rStyle w:val="Hyperlink"/>
                <w:rFonts w:cs="Times New Roman"/>
                <w:noProof/>
              </w:rPr>
              <w:t>IMPLEMENTASI DAN ANALISA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4E5EB" w14:textId="61002CD4" w:rsidR="00555603" w:rsidRDefault="00555603">
          <w:pPr>
            <w:pStyle w:val="TOC2"/>
            <w:tabs>
              <w:tab w:val="right" w:leader="dot" w:pos="8636"/>
            </w:tabs>
            <w:rPr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31500757" w:history="1">
            <w:r w:rsidRPr="00907EE3">
              <w:rPr>
                <w:rStyle w:val="Hyperlink"/>
                <w:noProof/>
              </w:rPr>
              <w:t>A. Coding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56D86" w14:textId="3B3E49A6" w:rsidR="00555603" w:rsidRDefault="00555603">
          <w:pPr>
            <w:pStyle w:val="TOC2"/>
            <w:tabs>
              <w:tab w:val="right" w:leader="dot" w:pos="8636"/>
            </w:tabs>
            <w:rPr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31500758" w:history="1">
            <w:r w:rsidRPr="00907EE3">
              <w:rPr>
                <w:rStyle w:val="Hyperlink"/>
                <w:noProof/>
              </w:rPr>
              <w:t>B. Tampilan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7589E" w14:textId="06F5EE37" w:rsidR="00555603" w:rsidRDefault="00555603">
          <w:pPr>
            <w:pStyle w:val="TOC2"/>
            <w:tabs>
              <w:tab w:val="right" w:leader="dot" w:pos="8636"/>
            </w:tabs>
            <w:rPr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31500759" w:history="1">
            <w:r w:rsidRPr="00907EE3">
              <w:rPr>
                <w:rStyle w:val="Hyperlink"/>
                <w:noProof/>
              </w:rPr>
              <w:t>C. Deskripsi Tampilan dan Cara Penggunaan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F5BF2" w14:textId="25903939" w:rsidR="00555603" w:rsidRDefault="00555603">
          <w:pPr>
            <w:pStyle w:val="TOC1"/>
            <w:tabs>
              <w:tab w:val="right" w:leader="dot" w:pos="8636"/>
            </w:tabs>
            <w:rPr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31500760" w:history="1">
            <w:r w:rsidRPr="00907EE3">
              <w:rPr>
                <w:rStyle w:val="Hyperlink"/>
                <w:rFonts w:cs="Times New Roman"/>
                <w:noProof/>
              </w:rPr>
              <w:t>BAB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735BF" w14:textId="1BFD1976" w:rsidR="00555603" w:rsidRDefault="00555603">
          <w:pPr>
            <w:pStyle w:val="TOC1"/>
            <w:tabs>
              <w:tab w:val="right" w:leader="dot" w:pos="8636"/>
            </w:tabs>
            <w:rPr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31500761" w:history="1">
            <w:r w:rsidRPr="00907EE3">
              <w:rPr>
                <w:rStyle w:val="Hyperlink"/>
                <w:rFonts w:cs="Times New Roman"/>
                <w:noProof/>
              </w:rPr>
              <w:t>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5AA57" w14:textId="731125D2" w:rsidR="00555603" w:rsidRDefault="00555603">
          <w:pPr>
            <w:pStyle w:val="TOC2"/>
            <w:tabs>
              <w:tab w:val="right" w:leader="dot" w:pos="8636"/>
            </w:tabs>
            <w:rPr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31500762" w:history="1">
            <w:r w:rsidRPr="00907EE3">
              <w:rPr>
                <w:rStyle w:val="Hyperlink"/>
                <w:noProof/>
              </w:rPr>
              <w:t>A. 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4B029" w14:textId="2DA81213" w:rsidR="00555603" w:rsidRDefault="00555603">
          <w:pPr>
            <w:pStyle w:val="TOC2"/>
            <w:tabs>
              <w:tab w:val="right" w:leader="dot" w:pos="8636"/>
            </w:tabs>
            <w:rPr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31500763" w:history="1">
            <w:r w:rsidRPr="00907EE3">
              <w:rPr>
                <w:rStyle w:val="Hyperlink"/>
                <w:noProof/>
              </w:rPr>
              <w:t>B.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6E598" w14:textId="1DC036C5" w:rsidR="00555603" w:rsidRDefault="00555603">
          <w:pPr>
            <w:pStyle w:val="TOC1"/>
            <w:tabs>
              <w:tab w:val="right" w:leader="dot" w:pos="8636"/>
            </w:tabs>
            <w:rPr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31500764" w:history="1">
            <w:r w:rsidRPr="00907EE3">
              <w:rPr>
                <w:rStyle w:val="Hyperlink"/>
                <w:noProof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2C3BF" w14:textId="4F412906" w:rsidR="00555603" w:rsidRDefault="00555603">
          <w:pPr>
            <w:pStyle w:val="TOC2"/>
            <w:tabs>
              <w:tab w:val="left" w:pos="720"/>
              <w:tab w:val="right" w:leader="dot" w:pos="8636"/>
            </w:tabs>
            <w:rPr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31500765" w:history="1">
            <w:r w:rsidRPr="00907EE3">
              <w:rPr>
                <w:rStyle w:val="Hyperlink"/>
                <w:noProof/>
              </w:rPr>
              <w:t>A.</w:t>
            </w:r>
            <w:r>
              <w:rPr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907EE3">
              <w:rPr>
                <w:rStyle w:val="Hyperlink"/>
                <w:noProof/>
              </w:rPr>
              <w:t>Lembar Bimbingan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08C11" w14:textId="0B5C53D3" w:rsidR="00686AA2" w:rsidRDefault="00686AA2">
          <w:r>
            <w:rPr>
              <w:b/>
              <w:bCs/>
            </w:rPr>
            <w:fldChar w:fldCharType="end"/>
          </w:r>
        </w:p>
      </w:sdtContent>
    </w:sdt>
    <w:p w14:paraId="17332542" w14:textId="0055F25E" w:rsidR="002F1986" w:rsidRPr="00DE4EE4" w:rsidRDefault="002F1986" w:rsidP="00686AA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A4D2A8" w14:textId="77777777" w:rsidR="001045B3" w:rsidRPr="00DE4EE4" w:rsidRDefault="001045B3">
      <w:pPr>
        <w:rPr>
          <w:rFonts w:ascii="Times New Roman" w:hAnsi="Times New Roman" w:cs="Times New Roman"/>
          <w:sz w:val="24"/>
          <w:szCs w:val="24"/>
        </w:rPr>
      </w:pPr>
    </w:p>
    <w:p w14:paraId="3379045E" w14:textId="77777777" w:rsidR="002F1986" w:rsidRPr="00DE4EE4" w:rsidRDefault="002F1986">
      <w:pPr>
        <w:rPr>
          <w:rFonts w:ascii="Times New Roman" w:hAnsi="Times New Roman" w:cs="Times New Roman"/>
          <w:sz w:val="24"/>
          <w:szCs w:val="24"/>
        </w:rPr>
      </w:pPr>
    </w:p>
    <w:p w14:paraId="0FF80981" w14:textId="77777777" w:rsidR="00824ED2" w:rsidRDefault="006220B1" w:rsidP="00DE4EE4">
      <w:pPr>
        <w:pStyle w:val="Heading1"/>
        <w:rPr>
          <w:rFonts w:cs="Times New Roman"/>
          <w:szCs w:val="24"/>
        </w:rPr>
      </w:pPr>
      <w:bookmarkStart w:id="0" w:name="_Toc231500739"/>
      <w:r w:rsidRPr="00DE4EE4">
        <w:rPr>
          <w:rFonts w:cs="Times New Roman"/>
          <w:szCs w:val="24"/>
        </w:rPr>
        <w:lastRenderedPageBreak/>
        <w:t>BAB I</w:t>
      </w:r>
      <w:bookmarkEnd w:id="0"/>
      <w:r w:rsidRPr="00DE4EE4">
        <w:rPr>
          <w:rFonts w:cs="Times New Roman"/>
          <w:szCs w:val="24"/>
        </w:rPr>
        <w:t xml:space="preserve"> </w:t>
      </w:r>
    </w:p>
    <w:p w14:paraId="2BB9A5FE" w14:textId="5C4CF8F7" w:rsidR="001045B3" w:rsidRPr="00DE4EE4" w:rsidRDefault="006220B1" w:rsidP="00DE4EE4">
      <w:pPr>
        <w:pStyle w:val="Heading1"/>
        <w:rPr>
          <w:rFonts w:cs="Times New Roman"/>
          <w:szCs w:val="24"/>
        </w:rPr>
      </w:pPr>
      <w:bookmarkStart w:id="1" w:name="_Toc231500740"/>
      <w:r w:rsidRPr="00DE4EE4">
        <w:rPr>
          <w:rFonts w:cs="Times New Roman"/>
          <w:szCs w:val="24"/>
        </w:rPr>
        <w:t>PENDAHULUAN</w:t>
      </w:r>
      <w:bookmarkEnd w:id="1"/>
    </w:p>
    <w:p w14:paraId="7944EABD" w14:textId="3B303E96" w:rsidR="009673F1" w:rsidRPr="00DE4EE4" w:rsidRDefault="00824ED2" w:rsidP="00824ED2">
      <w:pPr>
        <w:pStyle w:val="Heading2"/>
      </w:pPr>
      <w:bookmarkStart w:id="2" w:name="_Toc231500741"/>
      <w:r>
        <w:t xml:space="preserve">A. </w:t>
      </w:r>
      <w:r w:rsidR="009673F1" w:rsidRPr="00DE4EE4">
        <w:t xml:space="preserve">Latar </w:t>
      </w:r>
      <w:proofErr w:type="spellStart"/>
      <w:r w:rsidR="009673F1" w:rsidRPr="00DE4EE4">
        <w:t>Belakang</w:t>
      </w:r>
      <w:proofErr w:type="spellEnd"/>
      <w:r w:rsidR="009673F1" w:rsidRPr="00DE4EE4">
        <w:t xml:space="preserve"> </w:t>
      </w:r>
      <w:proofErr w:type="spellStart"/>
      <w:r w:rsidR="009673F1" w:rsidRPr="00DE4EE4">
        <w:t>Masalah</w:t>
      </w:r>
      <w:bookmarkEnd w:id="2"/>
      <w:proofErr w:type="spellEnd"/>
    </w:p>
    <w:p w14:paraId="7826B913" w14:textId="77777777" w:rsidR="009673F1" w:rsidRPr="00DE4EE4" w:rsidRDefault="009673F1" w:rsidP="00686A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kuliner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pesat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munculnya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dan menu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kuliner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diminati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Italia (Italian Food),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pizza, pasta, lasagna,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hidangan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Italia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cita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rasa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.</w:t>
      </w:r>
    </w:p>
    <w:p w14:paraId="0096F5AF" w14:textId="77777777" w:rsidR="009673F1" w:rsidRPr="00DE4EE4" w:rsidRDefault="009673F1" w:rsidP="00686A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persaingan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kuliner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strategi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memuaskan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menu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memutuskan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berkunjung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.</w:t>
      </w:r>
    </w:p>
    <w:p w14:paraId="3A5BDDB7" w14:textId="77777777" w:rsidR="009673F1" w:rsidRPr="00DE4EE4" w:rsidRDefault="009673F1" w:rsidP="00686A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layanannya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Italian Food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digital,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menu,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.</w:t>
      </w:r>
    </w:p>
    <w:p w14:paraId="6EF202DD" w14:textId="71559696" w:rsidR="009673F1" w:rsidRPr="00DE4EE4" w:rsidRDefault="009673F1" w:rsidP="00686A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Italian Food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Italia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dan modern.</w:t>
      </w:r>
    </w:p>
    <w:p w14:paraId="42E14888" w14:textId="43D67BC0" w:rsidR="009673F1" w:rsidRPr="00DE4EE4" w:rsidRDefault="00824ED2" w:rsidP="00824ED2">
      <w:pPr>
        <w:pStyle w:val="Heading2"/>
      </w:pPr>
      <w:bookmarkStart w:id="3" w:name="_Toc231500742"/>
      <w:r>
        <w:t xml:space="preserve">B. </w:t>
      </w:r>
      <w:proofErr w:type="spellStart"/>
      <w:r w:rsidR="009673F1" w:rsidRPr="00DE4EE4">
        <w:t>Rumusan</w:t>
      </w:r>
      <w:proofErr w:type="spellEnd"/>
      <w:r w:rsidR="009673F1" w:rsidRPr="00DE4EE4">
        <w:t xml:space="preserve"> </w:t>
      </w:r>
      <w:proofErr w:type="spellStart"/>
      <w:r w:rsidR="009673F1" w:rsidRPr="00DE4EE4">
        <w:t>Masala</w:t>
      </w:r>
      <w:r w:rsidR="004C3C05" w:rsidRPr="00DE4EE4">
        <w:t>h</w:t>
      </w:r>
      <w:bookmarkEnd w:id="3"/>
      <w:proofErr w:type="spellEnd"/>
    </w:p>
    <w:p w14:paraId="2F8CFB16" w14:textId="24E66584" w:rsidR="004C3C05" w:rsidRPr="00DE4EE4" w:rsidRDefault="004C3C05" w:rsidP="00686AA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Italian Food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?</w:t>
      </w:r>
    </w:p>
    <w:p w14:paraId="2F8C5C5E" w14:textId="676CB812" w:rsidR="004C3C05" w:rsidRPr="00DE4EE4" w:rsidRDefault="004C3C05" w:rsidP="00686AA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Italian Food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?</w:t>
      </w:r>
    </w:p>
    <w:p w14:paraId="3726E8EA" w14:textId="563F6AF5" w:rsidR="004C3C05" w:rsidRPr="00DE4EE4" w:rsidRDefault="004C3C05" w:rsidP="00686AA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, tablet, dan smartphone?</w:t>
      </w:r>
    </w:p>
    <w:p w14:paraId="77F4318D" w14:textId="7D16AD37" w:rsidR="004C3C05" w:rsidRPr="00DE4EE4" w:rsidRDefault="004C3C05" w:rsidP="00686AA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reservasi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online?</w:t>
      </w:r>
    </w:p>
    <w:p w14:paraId="051DAD50" w14:textId="132CD528" w:rsidR="004C3C05" w:rsidRPr="00DE4EE4" w:rsidRDefault="004C3C05" w:rsidP="00686AA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tarik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website yang modern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?</w:t>
      </w:r>
    </w:p>
    <w:p w14:paraId="75B84013" w14:textId="32FEA7A2" w:rsidR="009673F1" w:rsidRPr="00DE4EE4" w:rsidRDefault="00824ED2" w:rsidP="00686AA2">
      <w:pPr>
        <w:pStyle w:val="Heading2"/>
        <w:jc w:val="both"/>
      </w:pPr>
      <w:bookmarkStart w:id="4" w:name="_Toc231500743"/>
      <w:r>
        <w:lastRenderedPageBreak/>
        <w:t xml:space="preserve">C. </w:t>
      </w:r>
      <w:r w:rsidR="009673F1" w:rsidRPr="00DE4EE4">
        <w:t xml:space="preserve">Batasan </w:t>
      </w:r>
      <w:proofErr w:type="spellStart"/>
      <w:r w:rsidR="009673F1" w:rsidRPr="00DE4EE4">
        <w:t>Masalah</w:t>
      </w:r>
      <w:bookmarkEnd w:id="4"/>
      <w:proofErr w:type="spellEnd"/>
    </w:p>
    <w:p w14:paraId="4D94D8E9" w14:textId="09EAF505" w:rsidR="004C3C05" w:rsidRPr="00DE4EE4" w:rsidRDefault="004C3C05" w:rsidP="00686AA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HTML dan CSS.</w:t>
      </w:r>
    </w:p>
    <w:p w14:paraId="2C104DD7" w14:textId="7CECD506" w:rsidR="004C3C05" w:rsidRPr="00DE4EE4" w:rsidRDefault="004C3C05" w:rsidP="00686AA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Home, About, Menu, dan Contact.</w:t>
      </w:r>
    </w:p>
    <w:p w14:paraId="754BA054" w14:textId="718A6C7B" w:rsidR="004C3C05" w:rsidRPr="00DE4EE4" w:rsidRDefault="004C3C05" w:rsidP="00686AA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.</w:t>
      </w:r>
    </w:p>
    <w:p w14:paraId="191FDBA0" w14:textId="77ED2435" w:rsidR="004C3C05" w:rsidRPr="00DE4EE4" w:rsidRDefault="004C3C05" w:rsidP="00686AA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Belum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database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online.</w:t>
      </w:r>
    </w:p>
    <w:p w14:paraId="572B4A36" w14:textId="4796AF76" w:rsidR="009673F1" w:rsidRPr="00DE4EE4" w:rsidRDefault="00824ED2" w:rsidP="00824ED2">
      <w:pPr>
        <w:pStyle w:val="Heading2"/>
      </w:pPr>
      <w:bookmarkStart w:id="5" w:name="_Toc231500744"/>
      <w:r>
        <w:t xml:space="preserve">D. </w:t>
      </w:r>
      <w:r w:rsidR="009673F1" w:rsidRPr="00DE4EE4">
        <w:t xml:space="preserve">Tujuan </w:t>
      </w:r>
      <w:proofErr w:type="spellStart"/>
      <w:r w:rsidR="009673F1" w:rsidRPr="00DE4EE4">
        <w:t>Pembuatan</w:t>
      </w:r>
      <w:bookmarkEnd w:id="5"/>
      <w:proofErr w:type="spellEnd"/>
    </w:p>
    <w:p w14:paraId="240924EA" w14:textId="66D6C847" w:rsidR="004C3C05" w:rsidRPr="00DE4EE4" w:rsidRDefault="004C3C05" w:rsidP="00686AA2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Membuat website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web.</w:t>
      </w:r>
    </w:p>
    <w:p w14:paraId="4B0E16C4" w14:textId="7E248070" w:rsidR="004C3C05" w:rsidRPr="00DE4EE4" w:rsidRDefault="004C3C05" w:rsidP="00686AA2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dan menu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.</w:t>
      </w:r>
    </w:p>
    <w:p w14:paraId="65AC67CD" w14:textId="7A76D636" w:rsidR="004C3C05" w:rsidRPr="00DE4EE4" w:rsidRDefault="004C3C05" w:rsidP="00686AA2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HTML dan CSS.</w:t>
      </w:r>
    </w:p>
    <w:p w14:paraId="1B8A2227" w14:textId="5BCE657D" w:rsidR="004C3C05" w:rsidRPr="00DE4EE4" w:rsidRDefault="004C3C05" w:rsidP="00686AA2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Membuat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website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digunakan.</w:t>
      </w:r>
    </w:p>
    <w:p w14:paraId="53CCA482" w14:textId="77777777" w:rsidR="00DE4EE4" w:rsidRDefault="00DE4EE4" w:rsidP="00824ED2"/>
    <w:p w14:paraId="0154EA05" w14:textId="77777777" w:rsidR="00DE4EE4" w:rsidRDefault="00DE4EE4" w:rsidP="00824ED2"/>
    <w:p w14:paraId="4296F79B" w14:textId="77777777" w:rsidR="00DE4EE4" w:rsidRDefault="00DE4EE4" w:rsidP="00824ED2"/>
    <w:p w14:paraId="5891405F" w14:textId="77777777" w:rsidR="00DE4EE4" w:rsidRDefault="00DE4EE4" w:rsidP="00824ED2"/>
    <w:p w14:paraId="7F5E0DEA" w14:textId="77777777" w:rsidR="00DE4EE4" w:rsidRDefault="00DE4EE4" w:rsidP="00824ED2"/>
    <w:p w14:paraId="431A7900" w14:textId="77777777" w:rsidR="00DE4EE4" w:rsidRDefault="00DE4EE4" w:rsidP="00824ED2"/>
    <w:p w14:paraId="58B04556" w14:textId="77777777" w:rsidR="00DE4EE4" w:rsidRDefault="00DE4EE4" w:rsidP="00824ED2"/>
    <w:p w14:paraId="094CC516" w14:textId="77777777" w:rsidR="00DE4EE4" w:rsidRDefault="00DE4EE4" w:rsidP="00824ED2"/>
    <w:p w14:paraId="4318F8F1" w14:textId="77777777" w:rsidR="00DE4EE4" w:rsidRDefault="00DE4EE4" w:rsidP="00824ED2"/>
    <w:p w14:paraId="5E843188" w14:textId="77777777" w:rsidR="00DE4EE4" w:rsidRDefault="00DE4EE4" w:rsidP="00824ED2"/>
    <w:p w14:paraId="6C1A1839" w14:textId="77777777" w:rsidR="00824ED2" w:rsidRDefault="00824ED2" w:rsidP="00824ED2"/>
    <w:p w14:paraId="302F7C57" w14:textId="77777777" w:rsidR="00824ED2" w:rsidRDefault="00824ED2" w:rsidP="00824ED2"/>
    <w:p w14:paraId="33AF92B7" w14:textId="77777777" w:rsidR="00824ED2" w:rsidRDefault="00824ED2" w:rsidP="00824ED2"/>
    <w:p w14:paraId="13FBD463" w14:textId="77777777" w:rsidR="00824ED2" w:rsidRDefault="00824ED2" w:rsidP="00824ED2"/>
    <w:p w14:paraId="553B50C1" w14:textId="77777777" w:rsidR="00824ED2" w:rsidRDefault="00824ED2" w:rsidP="00DE4EE4">
      <w:pPr>
        <w:pStyle w:val="Heading1"/>
        <w:rPr>
          <w:rFonts w:cs="Times New Roman"/>
          <w:szCs w:val="24"/>
        </w:rPr>
      </w:pPr>
    </w:p>
    <w:p w14:paraId="131B195C" w14:textId="77777777" w:rsidR="00824ED2" w:rsidRDefault="00824ED2" w:rsidP="00DE4EE4">
      <w:pPr>
        <w:pStyle w:val="Heading1"/>
        <w:rPr>
          <w:rFonts w:cs="Times New Roman"/>
          <w:szCs w:val="24"/>
        </w:rPr>
      </w:pPr>
    </w:p>
    <w:p w14:paraId="0ACC57B2" w14:textId="77777777" w:rsidR="00824ED2" w:rsidRDefault="006220B1" w:rsidP="00DE4EE4">
      <w:pPr>
        <w:pStyle w:val="Heading1"/>
        <w:rPr>
          <w:rFonts w:cs="Times New Roman"/>
          <w:szCs w:val="24"/>
        </w:rPr>
      </w:pPr>
      <w:bookmarkStart w:id="6" w:name="_Toc231500745"/>
      <w:r w:rsidRPr="00DE4EE4">
        <w:rPr>
          <w:rFonts w:cs="Times New Roman"/>
          <w:szCs w:val="24"/>
        </w:rPr>
        <w:t>BAB II</w:t>
      </w:r>
      <w:bookmarkEnd w:id="6"/>
      <w:r w:rsidRPr="00DE4EE4">
        <w:rPr>
          <w:rFonts w:cs="Times New Roman"/>
          <w:szCs w:val="24"/>
        </w:rPr>
        <w:t xml:space="preserve"> </w:t>
      </w:r>
    </w:p>
    <w:p w14:paraId="79262749" w14:textId="099DEE51" w:rsidR="001045B3" w:rsidRPr="00DE4EE4" w:rsidRDefault="006220B1" w:rsidP="00DE4EE4">
      <w:pPr>
        <w:pStyle w:val="Heading1"/>
        <w:rPr>
          <w:rFonts w:cs="Times New Roman"/>
          <w:szCs w:val="24"/>
        </w:rPr>
      </w:pPr>
      <w:bookmarkStart w:id="7" w:name="_Toc231500746"/>
      <w:r w:rsidRPr="00DE4EE4">
        <w:rPr>
          <w:rFonts w:cs="Times New Roman"/>
          <w:szCs w:val="24"/>
        </w:rPr>
        <w:t>LANDASAN TEORI</w:t>
      </w:r>
      <w:bookmarkEnd w:id="7"/>
    </w:p>
    <w:p w14:paraId="2058292F" w14:textId="08FE2F63" w:rsidR="001018BD" w:rsidRPr="00DE4EE4" w:rsidRDefault="00824ED2" w:rsidP="00824ED2">
      <w:pPr>
        <w:pStyle w:val="Heading2"/>
      </w:pPr>
      <w:bookmarkStart w:id="8" w:name="_Toc231500747"/>
      <w:r>
        <w:t xml:space="preserve">A. </w:t>
      </w:r>
      <w:proofErr w:type="spellStart"/>
      <w:r w:rsidRPr="00DE4EE4">
        <w:t>Pengertian</w:t>
      </w:r>
      <w:proofErr w:type="spellEnd"/>
      <w:r w:rsidRPr="00DE4EE4">
        <w:t xml:space="preserve"> HTML</w:t>
      </w:r>
      <w:bookmarkEnd w:id="8"/>
    </w:p>
    <w:p w14:paraId="0D8945B8" w14:textId="6B75412F" w:rsidR="00DE4EE4" w:rsidRPr="00DE4EE4" w:rsidRDefault="00DE4EE4" w:rsidP="00686A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>HTML (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HyperText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Markup Language)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markup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website. HTML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web.</w:t>
      </w:r>
    </w:p>
    <w:p w14:paraId="18E47B5E" w14:textId="3B43AAD0" w:rsidR="00DE4EE4" w:rsidRPr="00DE4EE4" w:rsidRDefault="00824ED2" w:rsidP="00824ED2">
      <w:pPr>
        <w:pStyle w:val="Heading2"/>
      </w:pPr>
      <w:bookmarkStart w:id="9" w:name="_Toc231500748"/>
      <w:r>
        <w:t xml:space="preserve">B. </w:t>
      </w:r>
      <w:proofErr w:type="spellStart"/>
      <w:r w:rsidR="00DE4EE4" w:rsidRPr="00DE4EE4">
        <w:t>Pengertian</w:t>
      </w:r>
      <w:proofErr w:type="spellEnd"/>
      <w:r w:rsidR="00DE4EE4" w:rsidRPr="00DE4EE4">
        <w:t xml:space="preserve"> CSS</w:t>
      </w:r>
      <w:bookmarkEnd w:id="9"/>
    </w:p>
    <w:p w14:paraId="59ACC1F0" w14:textId="68BE191D" w:rsidR="00DE4EE4" w:rsidRPr="00DE4EE4" w:rsidRDefault="00DE4EE4" w:rsidP="00686A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CSS (Cascading Style Sheets)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web. CSS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font, tata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.</w:t>
      </w:r>
    </w:p>
    <w:p w14:paraId="2A0402AD" w14:textId="58CDB670" w:rsidR="00DE4EE4" w:rsidRPr="00DE4EE4" w:rsidRDefault="00824ED2" w:rsidP="00824ED2">
      <w:pPr>
        <w:pStyle w:val="Heading2"/>
      </w:pPr>
      <w:bookmarkStart w:id="10" w:name="_Toc231500749"/>
      <w:r>
        <w:t xml:space="preserve">C. </w:t>
      </w:r>
      <w:proofErr w:type="spellStart"/>
      <w:r w:rsidR="00DE4EE4" w:rsidRPr="00DE4EE4">
        <w:t>Pengertian</w:t>
      </w:r>
      <w:proofErr w:type="spellEnd"/>
      <w:r w:rsidR="00DE4EE4" w:rsidRPr="00DE4EE4">
        <w:t xml:space="preserve"> Website</w:t>
      </w:r>
      <w:bookmarkEnd w:id="10"/>
    </w:p>
    <w:p w14:paraId="3CD5C485" w14:textId="5F9D6BD3" w:rsidR="00DE4EE4" w:rsidRPr="00DE4EE4" w:rsidRDefault="00DE4EE4" w:rsidP="00686A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Google Chrome, Mozilla Firefox, dan Microsoft Edge.</w:t>
      </w:r>
    </w:p>
    <w:p w14:paraId="3794C192" w14:textId="09ECBEDE" w:rsidR="00DE4EE4" w:rsidRPr="00DE4EE4" w:rsidRDefault="00824ED2" w:rsidP="00824ED2">
      <w:pPr>
        <w:pStyle w:val="Heading2"/>
      </w:pPr>
      <w:bookmarkStart w:id="11" w:name="_Toc231500750"/>
      <w:r>
        <w:t xml:space="preserve">D. </w:t>
      </w:r>
      <w:proofErr w:type="spellStart"/>
      <w:r w:rsidR="00DE4EE4" w:rsidRPr="00DE4EE4">
        <w:t>Pengertian</w:t>
      </w:r>
      <w:proofErr w:type="spellEnd"/>
      <w:r w:rsidR="00DE4EE4" w:rsidRPr="00DE4EE4">
        <w:t xml:space="preserve"> Website </w:t>
      </w:r>
      <w:proofErr w:type="spellStart"/>
      <w:r w:rsidR="00DE4EE4" w:rsidRPr="00DE4EE4">
        <w:t>Restoran</w:t>
      </w:r>
      <w:bookmarkEnd w:id="11"/>
      <w:proofErr w:type="spellEnd"/>
    </w:p>
    <w:p w14:paraId="606E9A3B" w14:textId="5673EBA7" w:rsidR="001045B3" w:rsidRPr="00DE4EE4" w:rsidRDefault="00DE4EE4" w:rsidP="00686A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media digital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. Website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daftar menu,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galeri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.</w:t>
      </w:r>
      <w:r w:rsidRPr="00DE4EE4">
        <w:rPr>
          <w:rFonts w:ascii="Times New Roman" w:hAnsi="Times New Roman" w:cs="Times New Roman"/>
          <w:sz w:val="24"/>
          <w:szCs w:val="24"/>
        </w:rPr>
        <w:br/>
      </w:r>
      <w:r w:rsidRPr="00DE4EE4">
        <w:rPr>
          <w:rFonts w:ascii="Times New Roman" w:hAnsi="Times New Roman" w:cs="Times New Roman"/>
          <w:sz w:val="24"/>
          <w:szCs w:val="24"/>
        </w:rPr>
        <w:br w:type="page"/>
      </w:r>
    </w:p>
    <w:p w14:paraId="095128FC" w14:textId="77777777" w:rsidR="00824ED2" w:rsidRDefault="006220B1">
      <w:pPr>
        <w:pStyle w:val="Heading1"/>
        <w:rPr>
          <w:rFonts w:cs="Times New Roman"/>
          <w:szCs w:val="24"/>
        </w:rPr>
      </w:pPr>
      <w:bookmarkStart w:id="12" w:name="_Toc231500751"/>
      <w:r w:rsidRPr="00DE4EE4">
        <w:rPr>
          <w:rFonts w:cs="Times New Roman"/>
          <w:szCs w:val="24"/>
        </w:rPr>
        <w:lastRenderedPageBreak/>
        <w:t>BAB III</w:t>
      </w:r>
      <w:bookmarkEnd w:id="12"/>
      <w:r w:rsidRPr="00DE4EE4">
        <w:rPr>
          <w:rFonts w:cs="Times New Roman"/>
          <w:szCs w:val="24"/>
        </w:rPr>
        <w:t xml:space="preserve"> </w:t>
      </w:r>
    </w:p>
    <w:p w14:paraId="0E1FA719" w14:textId="11A88709" w:rsidR="001045B3" w:rsidRPr="00DE4EE4" w:rsidRDefault="006220B1">
      <w:pPr>
        <w:pStyle w:val="Heading1"/>
        <w:rPr>
          <w:rFonts w:cs="Times New Roman"/>
          <w:szCs w:val="24"/>
        </w:rPr>
      </w:pPr>
      <w:bookmarkStart w:id="13" w:name="_Toc231500752"/>
      <w:r w:rsidRPr="00DE4EE4">
        <w:rPr>
          <w:rFonts w:cs="Times New Roman"/>
          <w:szCs w:val="24"/>
        </w:rPr>
        <w:t>DESAIN DAN PERANCANGAN APLIKASI</w:t>
      </w:r>
      <w:bookmarkEnd w:id="13"/>
    </w:p>
    <w:p w14:paraId="240C820E" w14:textId="67A358F8" w:rsidR="000208CD" w:rsidRPr="00DE4EE4" w:rsidRDefault="00824ED2" w:rsidP="00824ED2">
      <w:pPr>
        <w:pStyle w:val="Heading2"/>
      </w:pPr>
      <w:bookmarkStart w:id="14" w:name="_Toc231500753"/>
      <w:r>
        <w:t xml:space="preserve">A. </w:t>
      </w:r>
      <w:r w:rsidRPr="00DE4EE4">
        <w:t xml:space="preserve">Desain </w:t>
      </w:r>
      <w:proofErr w:type="spellStart"/>
      <w:r w:rsidRPr="00DE4EE4">
        <w:t>Tampilan</w:t>
      </w:r>
      <w:proofErr w:type="spellEnd"/>
      <w:r w:rsidRPr="00DE4EE4">
        <w:t xml:space="preserve"> </w:t>
      </w:r>
      <w:proofErr w:type="spellStart"/>
      <w:r w:rsidRPr="00DE4EE4">
        <w:t>Aplikasi</w:t>
      </w:r>
      <w:bookmarkEnd w:id="14"/>
      <w:proofErr w:type="spellEnd"/>
    </w:p>
    <w:p w14:paraId="38F35C11" w14:textId="47CE7EAD" w:rsidR="000208CD" w:rsidRPr="00DE4EE4" w:rsidRDefault="000208CD" w:rsidP="00686A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Website The Golden Place Italian Restaurant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modern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elegan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emas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krem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Italia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mewah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.</w:t>
      </w:r>
    </w:p>
    <w:p w14:paraId="0F6931E1" w14:textId="573509F3" w:rsidR="000208CD" w:rsidRPr="00DE4EE4" w:rsidRDefault="000208CD" w:rsidP="00686AA2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Halaman</w:t>
      </w:r>
    </w:p>
    <w:p w14:paraId="178D97F6" w14:textId="7380C96E" w:rsidR="000208CD" w:rsidRPr="00DE4EE4" w:rsidRDefault="000208CD" w:rsidP="00686AA2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:</w:t>
      </w:r>
    </w:p>
    <w:p w14:paraId="109A1B3F" w14:textId="6ECA9824" w:rsidR="000208CD" w:rsidRPr="00DE4EE4" w:rsidRDefault="000208CD" w:rsidP="00686AA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>Home</w:t>
      </w:r>
    </w:p>
    <w:p w14:paraId="23BA1D25" w14:textId="0AB00437" w:rsidR="000208CD" w:rsidRPr="00DE4EE4" w:rsidRDefault="000208CD" w:rsidP="00686AA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Kami (About)</w:t>
      </w:r>
    </w:p>
    <w:p w14:paraId="62A0F46A" w14:textId="3DEFD6A5" w:rsidR="000208CD" w:rsidRPr="00DE4EE4" w:rsidRDefault="000208CD" w:rsidP="00686AA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>Menu</w:t>
      </w:r>
    </w:p>
    <w:p w14:paraId="4C41FE2D" w14:textId="09302C08" w:rsidR="000208CD" w:rsidRPr="00DE4EE4" w:rsidRDefault="000208CD" w:rsidP="00686AA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>Kontak</w:t>
      </w:r>
    </w:p>
    <w:p w14:paraId="235DD550" w14:textId="78CEC418" w:rsidR="000208CD" w:rsidRPr="00DE4EE4" w:rsidRDefault="000208CD" w:rsidP="00686AA2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Desain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(User Interface)</w:t>
      </w:r>
    </w:p>
    <w:p w14:paraId="1AA33AE3" w14:textId="2079461C" w:rsidR="000208CD" w:rsidRPr="00DE4EE4" w:rsidRDefault="000208CD" w:rsidP="00686AA2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:</w:t>
      </w:r>
    </w:p>
    <w:p w14:paraId="39377EE9" w14:textId="739A9FA7" w:rsidR="000208CD" w:rsidRPr="00DE4EE4" w:rsidRDefault="000208CD" w:rsidP="00686AA2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>Navigation Bar</w:t>
      </w:r>
    </w:p>
    <w:p w14:paraId="2576522F" w14:textId="3C286300" w:rsidR="000208CD" w:rsidRPr="00DE4EE4" w:rsidRDefault="000208CD" w:rsidP="00686AA2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>Background Image</w:t>
      </w:r>
    </w:p>
    <w:p w14:paraId="3E457786" w14:textId="7935109B" w:rsidR="000208CD" w:rsidRPr="00DE4EE4" w:rsidRDefault="000208CD" w:rsidP="00686AA2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Card Menu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Makanan</w:t>
      </w:r>
      <w:proofErr w:type="spellEnd"/>
    </w:p>
    <w:p w14:paraId="1CAA5495" w14:textId="690DC209" w:rsidR="000208CD" w:rsidRPr="00DE4EE4" w:rsidRDefault="000208CD" w:rsidP="00686AA2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Interaktif</w:t>
      </w:r>
      <w:proofErr w:type="spellEnd"/>
    </w:p>
    <w:p w14:paraId="7087722A" w14:textId="5C1D4845" w:rsidR="000208CD" w:rsidRPr="00DE4EE4" w:rsidRDefault="000208CD" w:rsidP="00686AA2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>Form Kontak</w:t>
      </w:r>
    </w:p>
    <w:p w14:paraId="66C264E8" w14:textId="0C8CE443" w:rsidR="000208CD" w:rsidRPr="00DE4EE4" w:rsidRDefault="000208CD" w:rsidP="00686AA2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Responsivitas</w:t>
      </w:r>
      <w:proofErr w:type="spellEnd"/>
    </w:p>
    <w:p w14:paraId="0EAD7944" w14:textId="16807AD9" w:rsidR="000208CD" w:rsidRPr="00DE4EE4" w:rsidRDefault="000208CD" w:rsidP="00686AA2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CSS Grid dan Flexbox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laptop, tablet, dan smartphone.</w:t>
      </w:r>
    </w:p>
    <w:p w14:paraId="6DFF1FD8" w14:textId="2815ED65" w:rsidR="000208CD" w:rsidRPr="00DE4EE4" w:rsidRDefault="000208CD" w:rsidP="00686AA2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Alur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Website</w:t>
      </w:r>
    </w:p>
    <w:p w14:paraId="3F42E248" w14:textId="36B231F5" w:rsidR="000208CD" w:rsidRPr="00DE4EE4" w:rsidRDefault="000208CD" w:rsidP="00686AA2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website.</w:t>
      </w:r>
    </w:p>
    <w:p w14:paraId="66030061" w14:textId="29D373E3" w:rsidR="000208CD" w:rsidRPr="00DE4EE4" w:rsidRDefault="000208CD" w:rsidP="00686AA2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Home.</w:t>
      </w:r>
    </w:p>
    <w:p w14:paraId="2D1F941E" w14:textId="1601CEFF" w:rsidR="000208CD" w:rsidRPr="00DE4EE4" w:rsidRDefault="000208CD" w:rsidP="00686AA2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.</w:t>
      </w:r>
    </w:p>
    <w:p w14:paraId="5D1CE40E" w14:textId="30D4EE49" w:rsidR="000208CD" w:rsidRPr="00DE4EE4" w:rsidRDefault="000208CD" w:rsidP="00686AA2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.</w:t>
      </w:r>
    </w:p>
    <w:p w14:paraId="1635AB64" w14:textId="376815AB" w:rsidR="000208CD" w:rsidRPr="00DE4EE4" w:rsidRDefault="000208CD" w:rsidP="00686AA2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daftar menu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.</w:t>
      </w:r>
    </w:p>
    <w:p w14:paraId="30FF252E" w14:textId="3A6B0BBE" w:rsidR="000208CD" w:rsidRPr="00DE4EE4" w:rsidRDefault="000208CD" w:rsidP="00686AA2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menghubungi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.</w:t>
      </w:r>
    </w:p>
    <w:p w14:paraId="4BF84542" w14:textId="2D0A5F26" w:rsidR="000208CD" w:rsidRPr="00DE4EE4" w:rsidRDefault="00824ED2" w:rsidP="00824ED2">
      <w:pPr>
        <w:pStyle w:val="Heading2"/>
      </w:pPr>
      <w:bookmarkStart w:id="15" w:name="_Toc231500754"/>
      <w:r>
        <w:t xml:space="preserve">B. </w:t>
      </w:r>
      <w:r w:rsidR="000208CD" w:rsidRPr="00DE4EE4">
        <w:t>Alat dan Bahan</w:t>
      </w:r>
      <w:bookmarkEnd w:id="15"/>
    </w:p>
    <w:p w14:paraId="07E4E60B" w14:textId="77777777" w:rsidR="000208CD" w:rsidRPr="00DE4EE4" w:rsidRDefault="000208CD" w:rsidP="00686AA2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(Hardware)</w:t>
      </w:r>
    </w:p>
    <w:p w14:paraId="6BF98A4C" w14:textId="40DC0275" w:rsidR="000208CD" w:rsidRPr="00DE4EE4" w:rsidRDefault="00B84DAA" w:rsidP="00686AA2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>Laptop/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Komputer</w:t>
      </w:r>
      <w:proofErr w:type="spellEnd"/>
    </w:p>
    <w:p w14:paraId="4E186276" w14:textId="558E0CE0" w:rsidR="00B84DAA" w:rsidRPr="00DE4EE4" w:rsidRDefault="00B84DAA" w:rsidP="00686AA2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>RAM minimal 4 GB</w:t>
      </w:r>
    </w:p>
    <w:p w14:paraId="5D34A64A" w14:textId="67F04866" w:rsidR="00B84DAA" w:rsidRPr="00DE4EE4" w:rsidRDefault="00B84DAA" w:rsidP="00686AA2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>Keyboard dan Mouse</w:t>
      </w:r>
    </w:p>
    <w:p w14:paraId="4C7C56F9" w14:textId="77777777" w:rsidR="000208CD" w:rsidRPr="00DE4EE4" w:rsidRDefault="000208CD" w:rsidP="00686AA2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Lunak (Software)</w:t>
      </w:r>
    </w:p>
    <w:p w14:paraId="601AC19D" w14:textId="40A2308D" w:rsidR="00B84DAA" w:rsidRPr="00DE4EE4" w:rsidRDefault="00B84DAA" w:rsidP="00686AA2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>Visual Studio Code</w:t>
      </w:r>
    </w:p>
    <w:p w14:paraId="4E9954AC" w14:textId="795FA2A9" w:rsidR="00B84DAA" w:rsidRPr="00DE4EE4" w:rsidRDefault="00B84DAA" w:rsidP="00686AA2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>Google Chrome</w:t>
      </w:r>
    </w:p>
    <w:p w14:paraId="6DDB4F46" w14:textId="0C2C5C80" w:rsidR="00B84DAA" w:rsidRPr="00DE4EE4" w:rsidRDefault="00B84DAA" w:rsidP="00686AA2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lastRenderedPageBreak/>
        <w:t>Sistem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Windows</w:t>
      </w:r>
    </w:p>
    <w:p w14:paraId="7D2514AB" w14:textId="77777777" w:rsidR="000208CD" w:rsidRPr="00DE4EE4" w:rsidRDefault="000208CD" w:rsidP="00686AA2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Bahan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236EC72F" w14:textId="04826E32" w:rsidR="00B84DAA" w:rsidRPr="00DE4EE4" w:rsidRDefault="00B84DAA" w:rsidP="00686AA2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>HTML</w:t>
      </w:r>
    </w:p>
    <w:p w14:paraId="7D9A4DC6" w14:textId="7B9445C7" w:rsidR="00B84DAA" w:rsidRPr="00DE4EE4" w:rsidRDefault="00B84DAA" w:rsidP="00686AA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navbar, section, card menu, dan form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.</w:t>
      </w:r>
    </w:p>
    <w:p w14:paraId="56854596" w14:textId="3626D7B5" w:rsidR="00B84DAA" w:rsidRPr="00DE4EE4" w:rsidRDefault="00B84DAA" w:rsidP="00686AA2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>CSS</w:t>
      </w:r>
    </w:p>
    <w:p w14:paraId="4F0FC70E" w14:textId="4CDA0F77" w:rsidR="00B84DAA" w:rsidRPr="00DE4EE4" w:rsidRDefault="00B84DAA" w:rsidP="00686AA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mempercantik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layout,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responsivitas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.</w:t>
      </w:r>
    </w:p>
    <w:p w14:paraId="6B32013D" w14:textId="77777777" w:rsidR="00B84DAA" w:rsidRPr="00DE4EE4" w:rsidRDefault="000208CD" w:rsidP="00686AA2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Desain Website</w:t>
      </w:r>
    </w:p>
    <w:p w14:paraId="03D4FDBD" w14:textId="77777777" w:rsidR="00B84DAA" w:rsidRPr="00DE4EE4" w:rsidRDefault="00B84DAA" w:rsidP="00686AA2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Layout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rapi</w:t>
      </w:r>
      <w:proofErr w:type="spellEnd"/>
    </w:p>
    <w:p w14:paraId="62EB1574" w14:textId="77777777" w:rsidR="00B84DAA" w:rsidRPr="00DE4EE4" w:rsidRDefault="00B84DAA" w:rsidP="00686AA2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Warna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Italia</w:t>
      </w:r>
    </w:p>
    <w:p w14:paraId="11233C5A" w14:textId="77777777" w:rsidR="00B84DAA" w:rsidRPr="00DE4EE4" w:rsidRDefault="00B84DAA" w:rsidP="00686AA2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Font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dibaca</w:t>
      </w:r>
      <w:proofErr w:type="spellEnd"/>
    </w:p>
    <w:p w14:paraId="6F778542" w14:textId="288E5FC3" w:rsidR="001045B3" w:rsidRPr="00DE4EE4" w:rsidRDefault="006220B1" w:rsidP="00686AA2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br w:type="page"/>
      </w:r>
    </w:p>
    <w:p w14:paraId="16E92D6D" w14:textId="77777777" w:rsidR="00824ED2" w:rsidRDefault="006220B1">
      <w:pPr>
        <w:pStyle w:val="Heading1"/>
        <w:rPr>
          <w:rFonts w:cs="Times New Roman"/>
          <w:szCs w:val="24"/>
        </w:rPr>
      </w:pPr>
      <w:bookmarkStart w:id="16" w:name="_Toc231500755"/>
      <w:r w:rsidRPr="00DE4EE4">
        <w:rPr>
          <w:rFonts w:cs="Times New Roman"/>
          <w:szCs w:val="24"/>
        </w:rPr>
        <w:lastRenderedPageBreak/>
        <w:t>BAB IV</w:t>
      </w:r>
      <w:bookmarkEnd w:id="16"/>
      <w:r w:rsidRPr="00DE4EE4">
        <w:rPr>
          <w:rFonts w:cs="Times New Roman"/>
          <w:szCs w:val="24"/>
        </w:rPr>
        <w:t xml:space="preserve"> </w:t>
      </w:r>
    </w:p>
    <w:p w14:paraId="5740164F" w14:textId="39915150" w:rsidR="001045B3" w:rsidRPr="00DE4EE4" w:rsidRDefault="006220B1">
      <w:pPr>
        <w:pStyle w:val="Heading1"/>
        <w:rPr>
          <w:rFonts w:cs="Times New Roman"/>
          <w:szCs w:val="24"/>
        </w:rPr>
      </w:pPr>
      <w:bookmarkStart w:id="17" w:name="_Toc231500756"/>
      <w:r w:rsidRPr="00DE4EE4">
        <w:rPr>
          <w:rFonts w:cs="Times New Roman"/>
          <w:szCs w:val="24"/>
        </w:rPr>
        <w:t>IMPLEMENTASI DAN ANALISA</w:t>
      </w:r>
      <w:bookmarkEnd w:id="17"/>
    </w:p>
    <w:p w14:paraId="32AEE42E" w14:textId="7941750B" w:rsidR="00B84DAA" w:rsidRPr="00DE4EE4" w:rsidRDefault="00824ED2" w:rsidP="00824ED2">
      <w:pPr>
        <w:pStyle w:val="Heading2"/>
      </w:pPr>
      <w:bookmarkStart w:id="18" w:name="_Toc231500757"/>
      <w:r>
        <w:t xml:space="preserve">A. </w:t>
      </w:r>
      <w:r w:rsidRPr="00DE4EE4">
        <w:t xml:space="preserve">Coding </w:t>
      </w:r>
      <w:proofErr w:type="spellStart"/>
      <w:r w:rsidRPr="00DE4EE4">
        <w:t>Aplikasi</w:t>
      </w:r>
      <w:bookmarkEnd w:id="18"/>
      <w:proofErr w:type="spellEnd"/>
    </w:p>
    <w:p w14:paraId="17D65D3F" w14:textId="2001D90B" w:rsidR="00B84DAA" w:rsidRPr="00DE4EE4" w:rsidRDefault="00B84DAA" w:rsidP="00B84DA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>HTML</w:t>
      </w:r>
    </w:p>
    <w:p w14:paraId="18E66DFA" w14:textId="6F1FB330" w:rsidR="00B84DAA" w:rsidRPr="00DE4EE4" w:rsidRDefault="00B84DAA" w:rsidP="00B84DAA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2A3E56" wp14:editId="0BDB2FA5">
            <wp:extent cx="4382086" cy="1882674"/>
            <wp:effectExtent l="0" t="0" r="0" b="3810"/>
            <wp:docPr id="92899091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9091" name="Gambar 928990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0400" cy="188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BABD" w14:textId="3ECCE312" w:rsidR="00BE39BE" w:rsidRPr="00DE4EE4" w:rsidRDefault="00BE39BE" w:rsidP="00B84DAA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300181" wp14:editId="6BF83DE6">
            <wp:extent cx="4431323" cy="1771503"/>
            <wp:effectExtent l="0" t="0" r="7620" b="635"/>
            <wp:docPr id="141690496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04964" name="Gambar 141690496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714" cy="178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34DA" w14:textId="7CF58D09" w:rsidR="00BE39BE" w:rsidRPr="00DE4EE4" w:rsidRDefault="00BE39BE" w:rsidP="00B84DAA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30988A" wp14:editId="1F6A06F9">
            <wp:extent cx="4480560" cy="1697323"/>
            <wp:effectExtent l="0" t="0" r="0" b="0"/>
            <wp:docPr id="878953685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53685" name="Gambar 87895368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261" cy="17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5FFA" w14:textId="7CF58599" w:rsidR="00BE39BE" w:rsidRPr="00DE4EE4" w:rsidRDefault="00BE39BE" w:rsidP="00B84DAA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133018" wp14:editId="23388EA2">
            <wp:extent cx="4466492" cy="1698714"/>
            <wp:effectExtent l="0" t="0" r="0" b="0"/>
            <wp:docPr id="133056146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6146" name="Gambar 13305614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6995" cy="170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2835" w14:textId="0E99E878" w:rsidR="00BE39BE" w:rsidRPr="00DE4EE4" w:rsidRDefault="00BE39BE" w:rsidP="00B84DAA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780D2C" wp14:editId="7BE23D75">
            <wp:extent cx="4382086" cy="1581913"/>
            <wp:effectExtent l="0" t="0" r="0" b="0"/>
            <wp:docPr id="96101368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1368" name="Gambar 9610136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2793" cy="158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B381" w14:textId="126A0B16" w:rsidR="00BE39BE" w:rsidRPr="00DE4EE4" w:rsidRDefault="00BE39BE" w:rsidP="00B84DAA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381566" wp14:editId="7AC57A09">
            <wp:extent cx="4403188" cy="1612464"/>
            <wp:effectExtent l="0" t="0" r="0" b="6985"/>
            <wp:docPr id="734495440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95440" name="Gambar 73449544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0607" cy="161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EF6A" w14:textId="7F7DF9D6" w:rsidR="00BE39BE" w:rsidRPr="00DE4EE4" w:rsidRDefault="00BE39BE" w:rsidP="00B84DAA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E687C5" wp14:editId="5AC300E2">
            <wp:extent cx="4431323" cy="1658669"/>
            <wp:effectExtent l="0" t="0" r="7620" b="0"/>
            <wp:docPr id="328883600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83600" name="Gambar 32888360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6018" cy="166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E7B2" w14:textId="77777777" w:rsidR="00BE39BE" w:rsidRPr="00DE4EE4" w:rsidRDefault="00BE39BE" w:rsidP="00B84DAA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4438C172" w14:textId="535DC86A" w:rsidR="00BE39BE" w:rsidRPr="00DE4EE4" w:rsidRDefault="00BE39BE" w:rsidP="00686AA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Kode HTML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Navbar, Home Section, About Section, Menu Section, dan Contact Section.</w:t>
      </w:r>
    </w:p>
    <w:p w14:paraId="7A77F87B" w14:textId="3A384B01" w:rsidR="00B84DAA" w:rsidRPr="00DE4EE4" w:rsidRDefault="00B84DAA" w:rsidP="00B84DA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>CSS</w:t>
      </w:r>
    </w:p>
    <w:p w14:paraId="1215BE95" w14:textId="2C3CE51C" w:rsidR="00BE39BE" w:rsidRPr="00DE4EE4" w:rsidRDefault="00BE39BE" w:rsidP="00BE39BE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72E40AF" wp14:editId="18542038">
            <wp:extent cx="4389120" cy="2636012"/>
            <wp:effectExtent l="0" t="0" r="0" b="0"/>
            <wp:docPr id="787200428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00428" name="Gambar 7872004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4258" cy="264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E729" w14:textId="4FC86F20" w:rsidR="00BE39BE" w:rsidRPr="00DE4EE4" w:rsidRDefault="00BE39BE" w:rsidP="00BE39BE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5BFBC3" wp14:editId="06E67CD0">
            <wp:extent cx="4382086" cy="1936436"/>
            <wp:effectExtent l="0" t="0" r="0" b="6985"/>
            <wp:docPr id="1289715063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15063" name="Gambar 128971506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410606" cy="194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F1A8" w14:textId="5D3BE2DA" w:rsidR="00BE39BE" w:rsidRPr="00DE4EE4" w:rsidRDefault="00BE39BE" w:rsidP="00BE39BE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7A9A50" wp14:editId="34343064">
            <wp:extent cx="4360985" cy="2532804"/>
            <wp:effectExtent l="0" t="0" r="1905" b="1270"/>
            <wp:docPr id="1525602754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02754" name="Gambar 152560275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4131" cy="254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C501" w14:textId="7DB7F5B3" w:rsidR="00BE39BE" w:rsidRPr="00DE4EE4" w:rsidRDefault="00BE39BE" w:rsidP="00BE39BE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59D0DC" wp14:editId="34858232">
            <wp:extent cx="3967089" cy="1758559"/>
            <wp:effectExtent l="0" t="0" r="0" b="0"/>
            <wp:docPr id="1903921447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21447" name="Gambar 190392144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989159" cy="176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5814" w14:textId="2D6808B3" w:rsidR="00BE39BE" w:rsidRPr="00DE4EE4" w:rsidRDefault="00BE39BE" w:rsidP="00BE39BE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227C4B" wp14:editId="15C4CF62">
            <wp:extent cx="3995225" cy="1863051"/>
            <wp:effectExtent l="0" t="0" r="5715" b="4445"/>
            <wp:docPr id="48901055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1055" name="Gambar 4890105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018026" cy="187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743D" w14:textId="2A56F1AE" w:rsidR="00BE39BE" w:rsidRPr="00DE4EE4" w:rsidRDefault="00BE39BE" w:rsidP="00BE39BE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8262E5" wp14:editId="790AD5DD">
            <wp:extent cx="4009292" cy="1783764"/>
            <wp:effectExtent l="0" t="0" r="0" b="6985"/>
            <wp:docPr id="437655287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55287" name="Gambar 43765528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025389" cy="179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00F8" w14:textId="71FD1092" w:rsidR="00BE39BE" w:rsidRPr="00DE4EE4" w:rsidRDefault="00BE39BE" w:rsidP="00BE39BE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71A0FC" wp14:editId="5CBCB98D">
            <wp:extent cx="4026849" cy="1686243"/>
            <wp:effectExtent l="0" t="0" r="0" b="9525"/>
            <wp:docPr id="1171537784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37784" name="Gambar 117153778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095211" cy="171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BD53" w14:textId="6D58C4E2" w:rsidR="00BE39BE" w:rsidRPr="00DE4EE4" w:rsidRDefault="00BE39BE" w:rsidP="00686AA2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CSS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website, Membuat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hover, Membuat layout grid menu,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background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responsive.</w:t>
      </w:r>
    </w:p>
    <w:p w14:paraId="3B6A51FA" w14:textId="33AA97F6" w:rsidR="00B84DAA" w:rsidRPr="00DE4EE4" w:rsidRDefault="00824ED2" w:rsidP="00824ED2">
      <w:pPr>
        <w:pStyle w:val="Heading2"/>
      </w:pPr>
      <w:bookmarkStart w:id="19" w:name="_Toc231500758"/>
      <w:r>
        <w:lastRenderedPageBreak/>
        <w:t xml:space="preserve">B. </w:t>
      </w:r>
      <w:proofErr w:type="spellStart"/>
      <w:r w:rsidR="00B84DAA" w:rsidRPr="00DE4EE4">
        <w:t>Tampilan</w:t>
      </w:r>
      <w:proofErr w:type="spellEnd"/>
      <w:r w:rsidR="00B84DAA" w:rsidRPr="00DE4EE4">
        <w:t xml:space="preserve"> </w:t>
      </w:r>
      <w:proofErr w:type="spellStart"/>
      <w:r w:rsidR="00B84DAA" w:rsidRPr="00DE4EE4">
        <w:t>Aplikasi</w:t>
      </w:r>
      <w:bookmarkEnd w:id="19"/>
      <w:proofErr w:type="spellEnd"/>
    </w:p>
    <w:p w14:paraId="23DEA36F" w14:textId="1B8E212D" w:rsidR="00BE39BE" w:rsidRPr="00DE4EE4" w:rsidRDefault="00405845" w:rsidP="00BE39BE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>Halaman Home</w:t>
      </w:r>
    </w:p>
    <w:p w14:paraId="6DAEE59E" w14:textId="7DC1B724" w:rsidR="001018BD" w:rsidRPr="00DE4EE4" w:rsidRDefault="001018BD" w:rsidP="001018B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9BEA66" wp14:editId="77E2B2CA">
            <wp:extent cx="4649372" cy="2516257"/>
            <wp:effectExtent l="0" t="0" r="0" b="0"/>
            <wp:docPr id="90917682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7682" name="Gambar 9091768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4543" cy="251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5D60" w14:textId="13CB5D26" w:rsidR="00405845" w:rsidRPr="00DE4EE4" w:rsidRDefault="00405845" w:rsidP="00686AA2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"The Golden Place"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background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bernuansa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Italia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Menu".</w:t>
      </w:r>
    </w:p>
    <w:p w14:paraId="0456420F" w14:textId="19D847B0" w:rsidR="00405845" w:rsidRPr="00DE4EE4" w:rsidRDefault="00405845" w:rsidP="00686AA2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C3BECC" w14:textId="2E4011F2" w:rsidR="001018BD" w:rsidRPr="00DE4EE4" w:rsidRDefault="001018BD" w:rsidP="001018B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FD4C53" wp14:editId="09CA869D">
            <wp:extent cx="4649372" cy="2513567"/>
            <wp:effectExtent l="0" t="0" r="0" b="1270"/>
            <wp:docPr id="1544747285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47285" name="Gambar 154474728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0046" cy="251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5A29" w14:textId="3058CA7C" w:rsidR="00405845" w:rsidRPr="00DE4EE4" w:rsidRDefault="00405845" w:rsidP="00686AA2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kuliner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.</w:t>
      </w:r>
    </w:p>
    <w:p w14:paraId="3632F07B" w14:textId="055DC978" w:rsidR="00405845" w:rsidRPr="00DE4EE4" w:rsidRDefault="00405845" w:rsidP="00BE39BE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>Halaman Menu</w:t>
      </w:r>
    </w:p>
    <w:p w14:paraId="045E57B8" w14:textId="6E3E318C" w:rsidR="001018BD" w:rsidRPr="00DE4EE4" w:rsidRDefault="001018BD" w:rsidP="001018B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FFC177" wp14:editId="4563BB19">
            <wp:extent cx="4677508" cy="2531485"/>
            <wp:effectExtent l="0" t="0" r="8890" b="2540"/>
            <wp:docPr id="2003654686" name="Gambar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54686" name="Gambar 200365468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6556" cy="253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1CC2" w14:textId="2E9DAA61" w:rsidR="00405845" w:rsidRPr="00DE4EE4" w:rsidRDefault="00405845" w:rsidP="00686AA2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minuman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Italia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sajikan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.</w:t>
      </w:r>
    </w:p>
    <w:p w14:paraId="01572137" w14:textId="6307F831" w:rsidR="00405845" w:rsidRPr="00DE4EE4" w:rsidRDefault="00405845" w:rsidP="00BE39BE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>Halaman Kontak</w:t>
      </w:r>
    </w:p>
    <w:p w14:paraId="075DE355" w14:textId="3293A538" w:rsidR="001018BD" w:rsidRPr="00DE4EE4" w:rsidRDefault="001018BD" w:rsidP="001018B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362DE8" wp14:editId="6ECE0356">
            <wp:extent cx="4642338" cy="2550599"/>
            <wp:effectExtent l="0" t="0" r="6350" b="2540"/>
            <wp:docPr id="1175446229" name="Gamba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46229" name="Gambar 117544622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3624" cy="256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2F30" w14:textId="48E36325" w:rsidR="00405845" w:rsidRPr="00DE4EE4" w:rsidRDefault="00405845" w:rsidP="00686AA2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Alamat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r w:rsidR="001018BD" w:rsidRPr="00DE4EE4">
        <w:rPr>
          <w:rFonts w:ascii="Times New Roman" w:hAnsi="Times New Roman" w:cs="Times New Roman"/>
          <w:sz w:val="24"/>
          <w:szCs w:val="24"/>
        </w:rPr>
        <w:t xml:space="preserve">Alamat, </w:t>
      </w:r>
      <w:r w:rsidRPr="00DE4EE4">
        <w:rPr>
          <w:rFonts w:ascii="Times New Roman" w:hAnsi="Times New Roman" w:cs="Times New Roman"/>
          <w:sz w:val="24"/>
          <w:szCs w:val="24"/>
        </w:rPr>
        <w:t xml:space="preserve">Email, Form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E4EE4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E4EE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kembangkan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).</w:t>
      </w:r>
    </w:p>
    <w:p w14:paraId="1BE1C02B" w14:textId="4D2BD2A9" w:rsidR="00405845" w:rsidRPr="00DE4EE4" w:rsidRDefault="00824ED2" w:rsidP="00824ED2">
      <w:pPr>
        <w:pStyle w:val="Heading2"/>
      </w:pPr>
      <w:bookmarkStart w:id="20" w:name="_Toc231500759"/>
      <w:r>
        <w:t xml:space="preserve">C. </w:t>
      </w:r>
      <w:proofErr w:type="spellStart"/>
      <w:r w:rsidR="00B84DAA" w:rsidRPr="00DE4EE4">
        <w:t>Deskripsi</w:t>
      </w:r>
      <w:proofErr w:type="spellEnd"/>
      <w:r w:rsidR="00B84DAA" w:rsidRPr="00DE4EE4">
        <w:t xml:space="preserve"> </w:t>
      </w:r>
      <w:proofErr w:type="spellStart"/>
      <w:r w:rsidR="00B84DAA" w:rsidRPr="00DE4EE4">
        <w:t>Tampilan</w:t>
      </w:r>
      <w:proofErr w:type="spellEnd"/>
      <w:r w:rsidR="00B84DAA" w:rsidRPr="00DE4EE4">
        <w:t xml:space="preserve"> dan Cara </w:t>
      </w:r>
      <w:proofErr w:type="spellStart"/>
      <w:r w:rsidR="00B84DAA" w:rsidRPr="00DE4EE4">
        <w:t>Penggunaan</w:t>
      </w:r>
      <w:bookmarkEnd w:id="20"/>
      <w:proofErr w:type="spellEnd"/>
    </w:p>
    <w:p w14:paraId="464CB5A2" w14:textId="77777777" w:rsidR="00405845" w:rsidRPr="00DE4EE4" w:rsidRDefault="00405845" w:rsidP="0040584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Tampilan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196"/>
      </w:tblGrid>
      <w:tr w:rsidR="00405845" w:rsidRPr="00DE4EE4" w14:paraId="1045C459" w14:textId="77777777" w:rsidTr="00405845">
        <w:tc>
          <w:tcPr>
            <w:tcW w:w="8856" w:type="dxa"/>
          </w:tcPr>
          <w:p w14:paraId="3060E534" w14:textId="490205E8" w:rsidR="00405845" w:rsidRPr="00DE4EE4" w:rsidRDefault="00405845" w:rsidP="005935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4EE4">
              <w:rPr>
                <w:rFonts w:ascii="Times New Roman" w:hAnsi="Times New Roman" w:cs="Times New Roman"/>
                <w:sz w:val="24"/>
                <w:szCs w:val="24"/>
              </w:rPr>
              <w:t xml:space="preserve">Fitur   </w:t>
            </w:r>
            <w:proofErr w:type="gramStart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405845" w:rsidRPr="00DE4EE4" w14:paraId="59297510" w14:textId="77777777" w:rsidTr="00405845">
        <w:tc>
          <w:tcPr>
            <w:tcW w:w="8856" w:type="dxa"/>
          </w:tcPr>
          <w:p w14:paraId="5F8A569C" w14:textId="4897C8C1" w:rsidR="00405845" w:rsidRPr="00DE4EE4" w:rsidRDefault="00405845" w:rsidP="005935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>Navbar :</w:t>
            </w:r>
            <w:proofErr w:type="gramEnd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>Memudahkan</w:t>
            </w:r>
            <w:proofErr w:type="spellEnd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>perpindahan</w:t>
            </w:r>
            <w:proofErr w:type="spellEnd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</w:tr>
      <w:tr w:rsidR="00405845" w:rsidRPr="00DE4EE4" w14:paraId="1D72DBC3" w14:textId="77777777" w:rsidTr="00405845">
        <w:tc>
          <w:tcPr>
            <w:tcW w:w="8856" w:type="dxa"/>
          </w:tcPr>
          <w:p w14:paraId="267CD136" w14:textId="7EC56098" w:rsidR="00405845" w:rsidRPr="00DE4EE4" w:rsidRDefault="00405845" w:rsidP="005935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4EE4">
              <w:rPr>
                <w:rFonts w:ascii="Times New Roman" w:hAnsi="Times New Roman" w:cs="Times New Roman"/>
                <w:sz w:val="24"/>
                <w:szCs w:val="24"/>
              </w:rPr>
              <w:t xml:space="preserve">Home  </w:t>
            </w:r>
            <w:proofErr w:type="gramStart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>restoran</w:t>
            </w:r>
            <w:proofErr w:type="spellEnd"/>
          </w:p>
        </w:tc>
      </w:tr>
      <w:tr w:rsidR="00405845" w:rsidRPr="00DE4EE4" w14:paraId="03A5B3AD" w14:textId="77777777" w:rsidTr="00405845">
        <w:tc>
          <w:tcPr>
            <w:tcW w:w="8856" w:type="dxa"/>
          </w:tcPr>
          <w:p w14:paraId="5A6584D5" w14:textId="5C94192B" w:rsidR="00405845" w:rsidRPr="00DE4EE4" w:rsidRDefault="00405845" w:rsidP="005935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4EE4">
              <w:rPr>
                <w:rFonts w:ascii="Times New Roman" w:hAnsi="Times New Roman" w:cs="Times New Roman"/>
                <w:sz w:val="24"/>
                <w:szCs w:val="24"/>
              </w:rPr>
              <w:t xml:space="preserve">About  </w:t>
            </w:r>
            <w:proofErr w:type="gramStart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spellStart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proofErr w:type="gramEnd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>restoran</w:t>
            </w:r>
            <w:proofErr w:type="spellEnd"/>
          </w:p>
        </w:tc>
      </w:tr>
      <w:tr w:rsidR="00405845" w:rsidRPr="00DE4EE4" w14:paraId="751EB5EE" w14:textId="77777777" w:rsidTr="00405845">
        <w:tc>
          <w:tcPr>
            <w:tcW w:w="8856" w:type="dxa"/>
          </w:tcPr>
          <w:p w14:paraId="06EAB497" w14:textId="245CAFFD" w:rsidR="00405845" w:rsidRPr="00DE4EE4" w:rsidRDefault="00405845" w:rsidP="005935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4EE4">
              <w:rPr>
                <w:rFonts w:ascii="Times New Roman" w:hAnsi="Times New Roman" w:cs="Times New Roman"/>
                <w:sz w:val="24"/>
                <w:szCs w:val="24"/>
              </w:rPr>
              <w:t xml:space="preserve">Menu  </w:t>
            </w:r>
            <w:proofErr w:type="gramStart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spellStart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proofErr w:type="gramEnd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>minuman</w:t>
            </w:r>
            <w:proofErr w:type="spellEnd"/>
          </w:p>
        </w:tc>
      </w:tr>
      <w:tr w:rsidR="00405845" w:rsidRPr="00DE4EE4" w14:paraId="60A7CC42" w14:textId="77777777" w:rsidTr="00405845">
        <w:tc>
          <w:tcPr>
            <w:tcW w:w="8856" w:type="dxa"/>
          </w:tcPr>
          <w:p w14:paraId="36366AB1" w14:textId="7676A94B" w:rsidR="00405845" w:rsidRPr="00DE4EE4" w:rsidRDefault="00405845" w:rsidP="005935D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>Contact :</w:t>
            </w:r>
            <w:proofErr w:type="spellStart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proofErr w:type="gramEnd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  <w:proofErr w:type="spellEnd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 xml:space="preserve"> dan form </w:t>
            </w:r>
            <w:proofErr w:type="spellStart"/>
            <w:r w:rsidRPr="00DE4EE4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</w:p>
        </w:tc>
      </w:tr>
    </w:tbl>
    <w:p w14:paraId="3DDC0AB4" w14:textId="77777777" w:rsidR="00405845" w:rsidRPr="00DE4EE4" w:rsidRDefault="00405845" w:rsidP="0040584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Penggunaan</w:t>
      </w:r>
      <w:proofErr w:type="spellEnd"/>
    </w:p>
    <w:p w14:paraId="45CB03F5" w14:textId="77777777" w:rsidR="001018BD" w:rsidRPr="00DE4EE4" w:rsidRDefault="001018BD" w:rsidP="00686AA2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t xml:space="preserve">Buka website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browser.</w:t>
      </w:r>
    </w:p>
    <w:p w14:paraId="280FA531" w14:textId="77777777" w:rsidR="001018BD" w:rsidRPr="00DE4EE4" w:rsidRDefault="001018BD" w:rsidP="00686AA2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.</w:t>
      </w:r>
    </w:p>
    <w:p w14:paraId="116260E5" w14:textId="77777777" w:rsidR="001018BD" w:rsidRPr="00DE4EE4" w:rsidRDefault="001018BD" w:rsidP="00686AA2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lastRenderedPageBreak/>
        <w:t>Lihat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.</w:t>
      </w:r>
    </w:p>
    <w:p w14:paraId="3DE48BC1" w14:textId="77777777" w:rsidR="001018BD" w:rsidRPr="00DE4EE4" w:rsidRDefault="001018BD" w:rsidP="00686AA2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daftar menu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.</w:t>
      </w:r>
    </w:p>
    <w:p w14:paraId="50A4ACBD" w14:textId="334011E7" w:rsidR="001045B3" w:rsidRPr="00DE4EE4" w:rsidRDefault="001018BD" w:rsidP="00686AA2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Hubungi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.</w:t>
      </w:r>
      <w:r w:rsidRPr="00DE4EE4">
        <w:rPr>
          <w:rFonts w:ascii="Times New Roman" w:hAnsi="Times New Roman" w:cs="Times New Roman"/>
          <w:sz w:val="24"/>
          <w:szCs w:val="24"/>
        </w:rPr>
        <w:br/>
      </w:r>
    </w:p>
    <w:p w14:paraId="5883B8E8" w14:textId="77777777" w:rsidR="001045B3" w:rsidRPr="00DE4EE4" w:rsidRDefault="006220B1">
      <w:pPr>
        <w:rPr>
          <w:rFonts w:ascii="Times New Roman" w:hAnsi="Times New Roman" w:cs="Times New Roman"/>
          <w:sz w:val="24"/>
          <w:szCs w:val="24"/>
        </w:rPr>
      </w:pPr>
      <w:r w:rsidRPr="00DE4EE4">
        <w:rPr>
          <w:rFonts w:ascii="Times New Roman" w:hAnsi="Times New Roman" w:cs="Times New Roman"/>
          <w:sz w:val="24"/>
          <w:szCs w:val="24"/>
        </w:rPr>
        <w:br w:type="page"/>
      </w:r>
    </w:p>
    <w:p w14:paraId="7BF1510B" w14:textId="77777777" w:rsidR="00824ED2" w:rsidRDefault="006220B1">
      <w:pPr>
        <w:pStyle w:val="Heading1"/>
        <w:rPr>
          <w:rFonts w:cs="Times New Roman"/>
          <w:szCs w:val="24"/>
        </w:rPr>
      </w:pPr>
      <w:bookmarkStart w:id="21" w:name="_Toc231500760"/>
      <w:r w:rsidRPr="00DE4EE4">
        <w:rPr>
          <w:rFonts w:cs="Times New Roman"/>
          <w:szCs w:val="24"/>
        </w:rPr>
        <w:lastRenderedPageBreak/>
        <w:t>BAB V</w:t>
      </w:r>
      <w:bookmarkEnd w:id="21"/>
      <w:r w:rsidRPr="00DE4EE4">
        <w:rPr>
          <w:rFonts w:cs="Times New Roman"/>
          <w:szCs w:val="24"/>
        </w:rPr>
        <w:t xml:space="preserve"> </w:t>
      </w:r>
    </w:p>
    <w:p w14:paraId="50598BD9" w14:textId="0A806D64" w:rsidR="001045B3" w:rsidRPr="00DE4EE4" w:rsidRDefault="006220B1">
      <w:pPr>
        <w:pStyle w:val="Heading1"/>
        <w:rPr>
          <w:rFonts w:cs="Times New Roman"/>
          <w:szCs w:val="24"/>
        </w:rPr>
      </w:pPr>
      <w:bookmarkStart w:id="22" w:name="_Toc231500761"/>
      <w:r w:rsidRPr="00DE4EE4">
        <w:rPr>
          <w:rFonts w:cs="Times New Roman"/>
          <w:szCs w:val="24"/>
        </w:rPr>
        <w:t>PENUTUP</w:t>
      </w:r>
      <w:bookmarkEnd w:id="22"/>
    </w:p>
    <w:p w14:paraId="63213624" w14:textId="6213A4EB" w:rsidR="001018BD" w:rsidRPr="00DE4EE4" w:rsidRDefault="00824ED2" w:rsidP="00824ED2">
      <w:pPr>
        <w:pStyle w:val="Heading2"/>
      </w:pPr>
      <w:bookmarkStart w:id="23" w:name="_Toc231500762"/>
      <w:r>
        <w:t xml:space="preserve">A. </w:t>
      </w:r>
      <w:proofErr w:type="spellStart"/>
      <w:r w:rsidRPr="00DE4EE4">
        <w:t>Simpulan</w:t>
      </w:r>
      <w:bookmarkEnd w:id="23"/>
      <w:proofErr w:type="spellEnd"/>
    </w:p>
    <w:p w14:paraId="71192BA0" w14:textId="6A6A661C" w:rsidR="001018BD" w:rsidRPr="00DE4EE4" w:rsidRDefault="001018BD" w:rsidP="00686AA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website The Golden Place Italian Restaurant,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HTML dan CSS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. Website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daftar menu,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.</w:t>
      </w:r>
    </w:p>
    <w:p w14:paraId="313A0496" w14:textId="2C835ADE" w:rsidR="001018BD" w:rsidRPr="00DE4EE4" w:rsidRDefault="00824ED2" w:rsidP="00824ED2">
      <w:pPr>
        <w:pStyle w:val="Heading2"/>
      </w:pPr>
      <w:bookmarkStart w:id="24" w:name="_Toc231500763"/>
      <w:r>
        <w:t xml:space="preserve">B. </w:t>
      </w:r>
      <w:r w:rsidR="001018BD" w:rsidRPr="00DE4EE4">
        <w:t>Saran</w:t>
      </w:r>
      <w:bookmarkEnd w:id="24"/>
    </w:p>
    <w:p w14:paraId="41B5FD3F" w14:textId="77777777" w:rsidR="001018BD" w:rsidRPr="00DE4EE4" w:rsidRDefault="001018BD" w:rsidP="00686AA2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online.</w:t>
      </w:r>
    </w:p>
    <w:p w14:paraId="30983C54" w14:textId="77777777" w:rsidR="001018BD" w:rsidRPr="00DE4EE4" w:rsidRDefault="001018BD" w:rsidP="00686AA2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.</w:t>
      </w:r>
    </w:p>
    <w:p w14:paraId="2F366ABD" w14:textId="77777777" w:rsidR="001018BD" w:rsidRPr="00DE4EE4" w:rsidRDefault="001018BD" w:rsidP="00686AA2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galeri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>.</w:t>
      </w:r>
    </w:p>
    <w:p w14:paraId="447DE9D5" w14:textId="77777777" w:rsidR="001018BD" w:rsidRPr="00DE4EE4" w:rsidRDefault="001018BD" w:rsidP="00686AA2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login admin.</w:t>
      </w:r>
    </w:p>
    <w:p w14:paraId="1656EF6F" w14:textId="108B89CE" w:rsidR="001045B3" w:rsidRDefault="001018BD" w:rsidP="00686AA2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JavaScript agar website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E4EE4">
        <w:rPr>
          <w:rFonts w:ascii="Times New Roman" w:hAnsi="Times New Roman" w:cs="Times New Roman"/>
          <w:sz w:val="24"/>
          <w:szCs w:val="24"/>
        </w:rPr>
        <w:t>interaktif.Laporan</w:t>
      </w:r>
      <w:proofErr w:type="spellEnd"/>
      <w:proofErr w:type="gramEnd"/>
      <w:r w:rsidRPr="00DE4EE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pada file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yang Anda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unggah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pembahasannya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4E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E4EE4">
        <w:rPr>
          <w:rFonts w:ascii="Times New Roman" w:hAnsi="Times New Roman" w:cs="Times New Roman"/>
          <w:sz w:val="24"/>
          <w:szCs w:val="24"/>
        </w:rPr>
        <w:t xml:space="preserve"> website The Golden Place Italian Restaurant.</w:t>
      </w:r>
      <w:r w:rsidRPr="00DE4EE4">
        <w:rPr>
          <w:rFonts w:ascii="Times New Roman" w:hAnsi="Times New Roman" w:cs="Times New Roman"/>
          <w:sz w:val="24"/>
          <w:szCs w:val="24"/>
        </w:rPr>
        <w:br/>
      </w:r>
    </w:p>
    <w:p w14:paraId="4C307A8B" w14:textId="77777777" w:rsidR="008A268A" w:rsidRDefault="008A268A" w:rsidP="008A268A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160FAEA7" w14:textId="77777777" w:rsidR="008A268A" w:rsidRDefault="008A268A" w:rsidP="008A268A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4B44F4CD" w14:textId="77777777" w:rsidR="008A268A" w:rsidRDefault="008A268A" w:rsidP="008A268A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7DB57A2E" w14:textId="77777777" w:rsidR="008A268A" w:rsidRDefault="008A268A" w:rsidP="008A268A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1ABC3627" w14:textId="77777777" w:rsidR="008A268A" w:rsidRDefault="008A268A" w:rsidP="008A268A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6F3C38AF" w14:textId="77777777" w:rsidR="008A268A" w:rsidRDefault="008A268A" w:rsidP="008A268A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5F29E97C" w14:textId="77777777" w:rsidR="008A268A" w:rsidRDefault="008A268A" w:rsidP="008A268A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1FF1BC1B" w14:textId="77777777" w:rsidR="008A268A" w:rsidRDefault="008A268A" w:rsidP="008A268A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3DDD78A8" w14:textId="77777777" w:rsidR="008A268A" w:rsidRDefault="008A268A" w:rsidP="008A268A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38C82969" w14:textId="77777777" w:rsidR="008A268A" w:rsidRDefault="008A268A" w:rsidP="008A268A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22B30328" w14:textId="77777777" w:rsidR="008A268A" w:rsidRDefault="008A268A" w:rsidP="008A268A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5D279677" w14:textId="77777777" w:rsidR="008A268A" w:rsidRDefault="008A268A" w:rsidP="008A268A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4C6C0CEA" w14:textId="77777777" w:rsidR="008A268A" w:rsidRDefault="008A268A" w:rsidP="008A268A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549DA680" w14:textId="77777777" w:rsidR="008A268A" w:rsidRDefault="008A268A" w:rsidP="008A268A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64A3D4E1" w14:textId="77777777" w:rsidR="008A268A" w:rsidRDefault="008A268A" w:rsidP="008A268A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0AA78A32" w14:textId="77777777" w:rsidR="008A268A" w:rsidRDefault="008A268A" w:rsidP="008A268A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78256A1B" w14:textId="77777777" w:rsidR="008A268A" w:rsidRDefault="008A268A" w:rsidP="008A268A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0086B36A" w14:textId="77777777" w:rsidR="008A268A" w:rsidRDefault="008A268A" w:rsidP="008A268A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19323D07" w14:textId="77777777" w:rsidR="008A268A" w:rsidRDefault="008A268A" w:rsidP="008A268A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5E3A9D24" w14:textId="77777777" w:rsidR="008A268A" w:rsidRDefault="008A268A" w:rsidP="008A268A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313B731A" w14:textId="77777777" w:rsidR="008A268A" w:rsidRDefault="008A268A" w:rsidP="008A268A">
      <w:pPr>
        <w:pStyle w:val="Heading1"/>
        <w:sectPr w:rsidR="008A268A" w:rsidSect="00555603">
          <w:footerReference w:type="default" r:id="rId27"/>
          <w:pgSz w:w="12240" w:h="15840"/>
          <w:pgMar w:top="1440" w:right="1797" w:bottom="1440" w:left="1797" w:header="720" w:footer="720" w:gutter="0"/>
          <w:pgNumType w:start="1"/>
          <w:cols w:space="720"/>
          <w:titlePg/>
          <w:docGrid w:linePitch="360"/>
        </w:sectPr>
      </w:pPr>
    </w:p>
    <w:p w14:paraId="4F9408E4" w14:textId="7D25F176" w:rsidR="008A268A" w:rsidRDefault="008A268A" w:rsidP="008A268A">
      <w:pPr>
        <w:pStyle w:val="Heading1"/>
      </w:pPr>
      <w:bookmarkStart w:id="25" w:name="_Toc231500764"/>
      <w:r w:rsidRPr="008A268A">
        <w:lastRenderedPageBreak/>
        <w:t>LAMPIRAN</w:t>
      </w:r>
      <w:bookmarkEnd w:id="25"/>
    </w:p>
    <w:p w14:paraId="5DC9C728" w14:textId="6C0FC425" w:rsidR="008A268A" w:rsidRPr="00555603" w:rsidRDefault="00555603" w:rsidP="00555603">
      <w:pPr>
        <w:pStyle w:val="Heading2"/>
        <w:numPr>
          <w:ilvl w:val="0"/>
          <w:numId w:val="39"/>
        </w:numPr>
      </w:pPr>
      <w:bookmarkStart w:id="26" w:name="_Toc231500765"/>
      <w:r w:rsidRPr="00555603">
        <w:t xml:space="preserve">Lembar </w:t>
      </w:r>
      <w:proofErr w:type="spellStart"/>
      <w:r w:rsidRPr="00555603">
        <w:t>Bimbingan</w:t>
      </w:r>
      <w:bookmarkEnd w:id="26"/>
      <w:proofErr w:type="spellEnd"/>
    </w:p>
    <w:p w14:paraId="53DFA837" w14:textId="72D5C4B5" w:rsidR="008A268A" w:rsidRDefault="008A268A">
      <w:pPr>
        <w:pStyle w:val="BodyText"/>
        <w:tabs>
          <w:tab w:val="left" w:pos="2302"/>
        </w:tabs>
        <w:spacing w:before="141"/>
        <w:ind w:left="222"/>
        <w:rPr>
          <w:b/>
        </w:rPr>
      </w:pPr>
      <w:r w:rsidRPr="008A268A">
        <w:rPr>
          <w:b/>
          <w:bCs/>
          <w:w w:val="80"/>
          <w:sz w:val="24"/>
          <w:szCs w:val="24"/>
        </w:rPr>
        <w:t>Nama</w:t>
      </w:r>
      <w:r w:rsidRPr="008A268A">
        <w:rPr>
          <w:b/>
          <w:bCs/>
          <w:spacing w:val="-8"/>
          <w:sz w:val="24"/>
          <w:szCs w:val="24"/>
        </w:rPr>
        <w:t xml:space="preserve"> </w:t>
      </w:r>
      <w:proofErr w:type="spellStart"/>
      <w:r w:rsidRPr="008A268A">
        <w:rPr>
          <w:b/>
          <w:bCs/>
          <w:w w:val="80"/>
          <w:sz w:val="24"/>
          <w:szCs w:val="24"/>
        </w:rPr>
        <w:t>Peserta</w:t>
      </w:r>
      <w:proofErr w:type="spellEnd"/>
      <w:r w:rsidRPr="008A268A">
        <w:rPr>
          <w:b/>
          <w:bCs/>
          <w:spacing w:val="-7"/>
          <w:sz w:val="24"/>
          <w:szCs w:val="24"/>
        </w:rPr>
        <w:t xml:space="preserve"> </w:t>
      </w:r>
      <w:r w:rsidRPr="008A268A">
        <w:rPr>
          <w:b/>
          <w:bCs/>
          <w:spacing w:val="-4"/>
          <w:w w:val="80"/>
          <w:sz w:val="24"/>
          <w:szCs w:val="24"/>
        </w:rPr>
        <w:t>Didik</w:t>
      </w:r>
      <w:r>
        <w:tab/>
      </w:r>
      <w:r>
        <w:rPr>
          <w:spacing w:val="-10"/>
          <w:w w:val="90"/>
        </w:rPr>
        <w:t>:</w:t>
      </w:r>
      <w:r w:rsidR="00555603" w:rsidRPr="00555603">
        <w:t xml:space="preserve"> </w:t>
      </w:r>
      <w:r w:rsidR="00555603" w:rsidRPr="00555603">
        <w:rPr>
          <w:spacing w:val="-10"/>
          <w:w w:val="90"/>
        </w:rPr>
        <w:t>KHANSAA AYU ALKAILA</w:t>
      </w:r>
    </w:p>
    <w:p w14:paraId="46451CF9" w14:textId="77777777" w:rsidR="008A268A" w:rsidRDefault="008A268A">
      <w:pPr>
        <w:tabs>
          <w:tab w:val="left" w:pos="2302"/>
        </w:tabs>
        <w:spacing w:before="175"/>
        <w:ind w:left="222"/>
        <w:rPr>
          <w:sz w:val="24"/>
        </w:rPr>
      </w:pPr>
      <w:proofErr w:type="spellStart"/>
      <w:r>
        <w:rPr>
          <w:b/>
          <w:spacing w:val="-2"/>
          <w:sz w:val="24"/>
        </w:rPr>
        <w:t>Kelas</w:t>
      </w:r>
      <w:proofErr w:type="spellEnd"/>
      <w:r>
        <w:rPr>
          <w:b/>
          <w:sz w:val="24"/>
        </w:rPr>
        <w:tab/>
      </w:r>
      <w:r>
        <w:rPr>
          <w:spacing w:val="-6"/>
          <w:w w:val="90"/>
          <w:sz w:val="24"/>
        </w:rPr>
        <w:t>:</w:t>
      </w:r>
      <w:r>
        <w:rPr>
          <w:spacing w:val="-18"/>
          <w:w w:val="90"/>
          <w:sz w:val="24"/>
        </w:rPr>
        <w:t xml:space="preserve"> </w:t>
      </w:r>
      <w:r>
        <w:rPr>
          <w:spacing w:val="-6"/>
          <w:w w:val="90"/>
          <w:sz w:val="24"/>
        </w:rPr>
        <w:t>X</w:t>
      </w:r>
      <w:r>
        <w:rPr>
          <w:spacing w:val="-20"/>
          <w:w w:val="90"/>
          <w:sz w:val="24"/>
        </w:rPr>
        <w:t xml:space="preserve"> </w:t>
      </w:r>
      <w:r>
        <w:rPr>
          <w:spacing w:val="-6"/>
          <w:w w:val="90"/>
          <w:sz w:val="24"/>
        </w:rPr>
        <w:t>PPLG</w:t>
      </w:r>
      <w:r>
        <w:rPr>
          <w:spacing w:val="-19"/>
          <w:w w:val="90"/>
          <w:sz w:val="24"/>
        </w:rPr>
        <w:t xml:space="preserve"> </w:t>
      </w:r>
      <w:r>
        <w:rPr>
          <w:spacing w:val="-10"/>
          <w:w w:val="90"/>
          <w:sz w:val="24"/>
        </w:rPr>
        <w:t>1</w:t>
      </w:r>
    </w:p>
    <w:p w14:paraId="647551E0" w14:textId="41C40F70" w:rsidR="008A268A" w:rsidRDefault="008A268A">
      <w:pPr>
        <w:pStyle w:val="BodyText"/>
        <w:tabs>
          <w:tab w:val="left" w:pos="2302"/>
        </w:tabs>
        <w:spacing w:before="178"/>
        <w:ind w:left="222"/>
        <w:rPr>
          <w:b/>
        </w:rPr>
      </w:pPr>
      <w:proofErr w:type="spellStart"/>
      <w:r w:rsidRPr="008A268A">
        <w:rPr>
          <w:b/>
          <w:bCs/>
          <w:w w:val="80"/>
          <w:sz w:val="24"/>
          <w:szCs w:val="24"/>
        </w:rPr>
        <w:t>Judul</w:t>
      </w:r>
      <w:proofErr w:type="spellEnd"/>
      <w:r w:rsidRPr="008A268A">
        <w:rPr>
          <w:b/>
          <w:bCs/>
          <w:spacing w:val="1"/>
          <w:sz w:val="24"/>
          <w:szCs w:val="24"/>
        </w:rPr>
        <w:t xml:space="preserve"> </w:t>
      </w:r>
      <w:r w:rsidRPr="008A268A">
        <w:rPr>
          <w:b/>
          <w:bCs/>
          <w:spacing w:val="-2"/>
          <w:w w:val="95"/>
          <w:sz w:val="24"/>
          <w:szCs w:val="24"/>
        </w:rPr>
        <w:t>Proyek</w:t>
      </w:r>
      <w:r>
        <w:tab/>
      </w:r>
      <w:r>
        <w:rPr>
          <w:spacing w:val="-10"/>
          <w:w w:val="95"/>
        </w:rPr>
        <w:t>:</w:t>
      </w:r>
      <w:r w:rsidR="00555603" w:rsidRPr="00555603">
        <w:t xml:space="preserve"> </w:t>
      </w:r>
      <w:r w:rsidR="00555603" w:rsidRPr="00555603">
        <w:rPr>
          <w:spacing w:val="-10"/>
          <w:w w:val="95"/>
        </w:rPr>
        <w:t>THE GOLDEN PLACE ITALIAN RESTAURANT</w:t>
      </w:r>
    </w:p>
    <w:p w14:paraId="03D2DAEA" w14:textId="77777777" w:rsidR="008A268A" w:rsidRDefault="008A268A">
      <w:pPr>
        <w:pStyle w:val="BodyText"/>
        <w:spacing w:before="222"/>
        <w:rPr>
          <w:b/>
          <w:sz w:val="20"/>
        </w:rPr>
      </w:pPr>
    </w:p>
    <w:tbl>
      <w:tblPr>
        <w:tblW w:w="0" w:type="auto"/>
        <w:tblInd w:w="2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1457"/>
        <w:gridCol w:w="2514"/>
        <w:gridCol w:w="2223"/>
        <w:gridCol w:w="2225"/>
        <w:gridCol w:w="2322"/>
        <w:gridCol w:w="1328"/>
        <w:gridCol w:w="1232"/>
      </w:tblGrid>
      <w:tr w:rsidR="008A268A" w14:paraId="33A93426" w14:textId="77777777">
        <w:trPr>
          <w:trHeight w:val="259"/>
        </w:trPr>
        <w:tc>
          <w:tcPr>
            <w:tcW w:w="48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shd w:val="clear" w:color="auto" w:fill="F0F0F0"/>
          </w:tcPr>
          <w:p w14:paraId="4B2502FF" w14:textId="77777777" w:rsidR="008A268A" w:rsidRDefault="008A268A">
            <w:pPr>
              <w:pStyle w:val="TableParagraph"/>
              <w:spacing w:before="164"/>
              <w:ind w:left="13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457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shd w:val="clear" w:color="auto" w:fill="F0F0F0"/>
          </w:tcPr>
          <w:p w14:paraId="65F0CF1F" w14:textId="77777777" w:rsidR="008A268A" w:rsidRDefault="008A268A">
            <w:pPr>
              <w:pStyle w:val="TableParagraph"/>
              <w:spacing w:before="164"/>
              <w:ind w:left="191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Hari/Tanggal</w:t>
            </w:r>
          </w:p>
        </w:tc>
        <w:tc>
          <w:tcPr>
            <w:tcW w:w="2514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shd w:val="clear" w:color="auto" w:fill="F0F0F0"/>
          </w:tcPr>
          <w:p w14:paraId="6246B3F9" w14:textId="77777777" w:rsidR="008A268A" w:rsidRDefault="008A268A">
            <w:pPr>
              <w:pStyle w:val="TableParagraph"/>
              <w:spacing w:before="164"/>
              <w:ind w:left="292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Kegiatan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w w:val="80"/>
                <w:sz w:val="24"/>
              </w:rPr>
              <w:t>/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Kompetensi</w:t>
            </w:r>
          </w:p>
        </w:tc>
        <w:tc>
          <w:tcPr>
            <w:tcW w:w="4448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</w:tcPr>
          <w:p w14:paraId="4D733DE2" w14:textId="77777777" w:rsidR="008A268A" w:rsidRDefault="008A268A">
            <w:pPr>
              <w:pStyle w:val="TableParagraph"/>
              <w:spacing w:line="240" w:lineRule="exact"/>
              <w:ind w:left="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Bimbingan</w:t>
            </w:r>
          </w:p>
        </w:tc>
        <w:tc>
          <w:tcPr>
            <w:tcW w:w="2322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shd w:val="clear" w:color="auto" w:fill="F0F0F0"/>
          </w:tcPr>
          <w:p w14:paraId="5919EC8E" w14:textId="77777777" w:rsidR="008A268A" w:rsidRDefault="008A268A">
            <w:pPr>
              <w:pStyle w:val="TableParagraph"/>
              <w:spacing w:before="164"/>
              <w:ind w:left="387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Catatan</w:t>
            </w:r>
            <w:r>
              <w:rPr>
                <w:b/>
                <w:spacing w:val="-5"/>
                <w:w w:val="95"/>
                <w:sz w:val="24"/>
              </w:rPr>
              <w:t xml:space="preserve"> </w:t>
            </w:r>
            <w:r>
              <w:rPr>
                <w:b/>
                <w:spacing w:val="-2"/>
                <w:w w:val="95"/>
                <w:sz w:val="24"/>
              </w:rPr>
              <w:t>Kemajuan</w:t>
            </w:r>
          </w:p>
        </w:tc>
        <w:tc>
          <w:tcPr>
            <w:tcW w:w="2560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</w:tcPr>
          <w:p w14:paraId="5294DB2D" w14:textId="77777777" w:rsidR="008A268A" w:rsidRDefault="008A268A">
            <w:pPr>
              <w:pStyle w:val="TableParagraph"/>
              <w:spacing w:line="240" w:lineRule="exact"/>
              <w:ind w:left="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Paraf</w:t>
            </w:r>
          </w:p>
        </w:tc>
      </w:tr>
      <w:tr w:rsidR="008A268A" w14:paraId="1423E894" w14:textId="77777777">
        <w:trPr>
          <w:trHeight w:val="293"/>
        </w:trPr>
        <w:tc>
          <w:tcPr>
            <w:tcW w:w="48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F0F0F0"/>
          </w:tcPr>
          <w:p w14:paraId="7D4277BC" w14:textId="77777777" w:rsidR="008A268A" w:rsidRDefault="008A268A">
            <w:pPr>
              <w:rPr>
                <w:sz w:val="2"/>
                <w:szCs w:val="2"/>
              </w:rPr>
            </w:pPr>
          </w:p>
        </w:tc>
        <w:tc>
          <w:tcPr>
            <w:tcW w:w="1457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F0F0F0"/>
          </w:tcPr>
          <w:p w14:paraId="79F850A5" w14:textId="77777777" w:rsidR="008A268A" w:rsidRDefault="008A268A">
            <w:pPr>
              <w:rPr>
                <w:sz w:val="2"/>
                <w:szCs w:val="2"/>
              </w:rPr>
            </w:pPr>
          </w:p>
        </w:tc>
        <w:tc>
          <w:tcPr>
            <w:tcW w:w="2514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F0F0F0"/>
          </w:tcPr>
          <w:p w14:paraId="463AB2C4" w14:textId="77777777" w:rsidR="008A268A" w:rsidRDefault="008A268A">
            <w:pPr>
              <w:rPr>
                <w:sz w:val="2"/>
                <w:szCs w:val="2"/>
              </w:rPr>
            </w:pPr>
          </w:p>
        </w:tc>
        <w:tc>
          <w:tcPr>
            <w:tcW w:w="222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0F0F0"/>
          </w:tcPr>
          <w:p w14:paraId="54E8E789" w14:textId="77777777" w:rsidR="008A268A" w:rsidRDefault="008A268A">
            <w:pPr>
              <w:pStyle w:val="TableParagraph"/>
              <w:spacing w:before="1" w:line="273" w:lineRule="exact"/>
              <w:ind w:left="62" w:righ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Permasalahan</w:t>
            </w: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0F0F0"/>
          </w:tcPr>
          <w:p w14:paraId="060766EA" w14:textId="77777777" w:rsidR="008A268A" w:rsidRDefault="008A268A">
            <w:pPr>
              <w:pStyle w:val="TableParagraph"/>
              <w:spacing w:before="1" w:line="273" w:lineRule="exact"/>
              <w:ind w:left="60" w:right="11"/>
              <w:jc w:val="center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Pemecahan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Masalah</w:t>
            </w:r>
          </w:p>
        </w:tc>
        <w:tc>
          <w:tcPr>
            <w:tcW w:w="2322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F0F0F0"/>
          </w:tcPr>
          <w:p w14:paraId="6503C0F3" w14:textId="77777777" w:rsidR="008A268A" w:rsidRDefault="008A268A">
            <w:pPr>
              <w:rPr>
                <w:sz w:val="2"/>
                <w:szCs w:val="2"/>
              </w:rPr>
            </w:pPr>
          </w:p>
        </w:tc>
        <w:tc>
          <w:tcPr>
            <w:tcW w:w="1328" w:type="dxa"/>
            <w:tcBorders>
              <w:top w:val="single" w:sz="8" w:space="0" w:color="000000"/>
              <w:left w:val="single" w:sz="8" w:space="0" w:color="000000"/>
              <w:right w:val="single" w:sz="12" w:space="0" w:color="000000"/>
            </w:tcBorders>
            <w:shd w:val="clear" w:color="auto" w:fill="F0F0F0"/>
          </w:tcPr>
          <w:p w14:paraId="5C0E0EFB" w14:textId="77777777" w:rsidR="008A268A" w:rsidRDefault="008A268A">
            <w:pPr>
              <w:pStyle w:val="TableParagraph"/>
              <w:spacing w:line="260" w:lineRule="exact"/>
              <w:ind w:left="53"/>
              <w:jc w:val="center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Pembimbing</w:t>
            </w:r>
          </w:p>
        </w:tc>
        <w:tc>
          <w:tcPr>
            <w:tcW w:w="1232" w:type="dxa"/>
            <w:tcBorders>
              <w:top w:val="single" w:sz="8" w:space="0" w:color="000000"/>
              <w:left w:val="single" w:sz="12" w:space="0" w:color="000000"/>
              <w:right w:val="single" w:sz="8" w:space="0" w:color="000000"/>
            </w:tcBorders>
            <w:shd w:val="clear" w:color="auto" w:fill="F0F0F0"/>
          </w:tcPr>
          <w:p w14:paraId="226191D2" w14:textId="77777777" w:rsidR="008A268A" w:rsidRDefault="008A268A">
            <w:pPr>
              <w:pStyle w:val="TableParagraph"/>
              <w:spacing w:line="260" w:lineRule="exact"/>
              <w:ind w:left="56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Siswa</w:t>
            </w:r>
          </w:p>
        </w:tc>
      </w:tr>
      <w:tr w:rsidR="008A268A" w14:paraId="61E914B0" w14:textId="77777777">
        <w:trPr>
          <w:trHeight w:val="241"/>
        </w:trPr>
        <w:tc>
          <w:tcPr>
            <w:tcW w:w="4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E2D96" w14:textId="77777777" w:rsidR="008A268A" w:rsidRDefault="008A268A">
            <w:pPr>
              <w:pStyle w:val="TableParagraph"/>
              <w:spacing w:line="221" w:lineRule="exact"/>
              <w:ind w:lef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5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7B9B3" w14:textId="77777777" w:rsidR="008A268A" w:rsidRDefault="008A268A">
            <w:pPr>
              <w:pStyle w:val="TableParagraph"/>
              <w:spacing w:line="221" w:lineRule="exact"/>
              <w:ind w:left="6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1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BB236" w14:textId="77777777" w:rsidR="008A268A" w:rsidRDefault="008A268A">
            <w:pPr>
              <w:pStyle w:val="TableParagraph"/>
              <w:spacing w:line="221" w:lineRule="exact"/>
              <w:ind w:lef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0A592" w14:textId="77777777" w:rsidR="008A268A" w:rsidRDefault="008A268A">
            <w:pPr>
              <w:pStyle w:val="TableParagraph"/>
              <w:spacing w:line="221" w:lineRule="exact"/>
              <w:ind w:left="6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CB7B8" w14:textId="77777777" w:rsidR="008A268A" w:rsidRDefault="008A268A">
            <w:pPr>
              <w:pStyle w:val="TableParagraph"/>
              <w:spacing w:line="221" w:lineRule="exact"/>
              <w:ind w:lef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3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0D3FB" w14:textId="77777777" w:rsidR="008A268A" w:rsidRDefault="008A268A">
            <w:pPr>
              <w:pStyle w:val="TableParagraph"/>
              <w:spacing w:line="221" w:lineRule="exact"/>
              <w:ind w:left="5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28" w:type="dxa"/>
            <w:tcBorders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34B0F843" w14:textId="77777777" w:rsidR="008A268A" w:rsidRDefault="008A268A">
            <w:pPr>
              <w:pStyle w:val="TableParagraph"/>
              <w:spacing w:line="221" w:lineRule="exact"/>
              <w:ind w:left="6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232" w:type="dxa"/>
            <w:tcBorders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0430DF09" w14:textId="77777777" w:rsidR="008A268A" w:rsidRDefault="008A268A">
            <w:pPr>
              <w:pStyle w:val="TableParagraph"/>
              <w:spacing w:line="221" w:lineRule="exact"/>
              <w:ind w:left="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8A268A" w14:paraId="1E74FE00" w14:textId="77777777">
        <w:trPr>
          <w:trHeight w:val="395"/>
        </w:trPr>
        <w:tc>
          <w:tcPr>
            <w:tcW w:w="44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B9B86" w14:textId="77777777" w:rsidR="008A268A" w:rsidRDefault="008A268A">
            <w:pPr>
              <w:pStyle w:val="TableParagraph"/>
              <w:spacing w:before="106" w:line="268" w:lineRule="exact"/>
              <w:ind w:left="45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A.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w w:val="80"/>
                <w:sz w:val="24"/>
              </w:rPr>
              <w:t>Penyusunan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Proposal</w:t>
            </w:r>
          </w:p>
        </w:tc>
        <w:tc>
          <w:tcPr>
            <w:tcW w:w="2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A39A0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16FB7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788FC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06DF0CA8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232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35F54C18" w14:textId="77777777" w:rsidR="008A268A" w:rsidRDefault="008A268A">
            <w:pPr>
              <w:pStyle w:val="TableParagraph"/>
              <w:rPr>
                <w:sz w:val="20"/>
              </w:rPr>
            </w:pPr>
          </w:p>
        </w:tc>
      </w:tr>
      <w:tr w:rsidR="008A268A" w14:paraId="7B90D36E" w14:textId="77777777">
        <w:trPr>
          <w:trHeight w:val="467"/>
        </w:trPr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11235" w14:textId="77777777" w:rsidR="008A268A" w:rsidRDefault="008A268A">
            <w:pPr>
              <w:pStyle w:val="TableParagraph"/>
              <w:spacing w:before="104"/>
              <w:ind w:lef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42451" w14:textId="61A44649" w:rsidR="008A268A" w:rsidRDefault="00555603">
            <w:pPr>
              <w:pStyle w:val="TableParagraph"/>
              <w:spacing w:before="1"/>
              <w:ind w:left="47"/>
              <w:jc w:val="center"/>
              <w:rPr>
                <w:sz w:val="24"/>
              </w:rPr>
            </w:pPr>
            <w:r>
              <w:rPr>
                <w:sz w:val="24"/>
              </w:rPr>
              <w:t>2 Mei</w:t>
            </w:r>
            <w:r w:rsidR="008A268A">
              <w:rPr>
                <w:spacing w:val="-1"/>
                <w:sz w:val="24"/>
              </w:rPr>
              <w:t xml:space="preserve"> </w:t>
            </w:r>
            <w:r w:rsidR="008A268A">
              <w:rPr>
                <w:spacing w:val="-4"/>
                <w:sz w:val="24"/>
              </w:rPr>
              <w:t>2026</w:t>
            </w:r>
          </w:p>
        </w:tc>
        <w:tc>
          <w:tcPr>
            <w:tcW w:w="2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1FF95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6CDE5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5B112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6C214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5B003821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232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3276330A" w14:textId="77777777" w:rsidR="008A268A" w:rsidRDefault="008A268A">
            <w:pPr>
              <w:pStyle w:val="TableParagraph"/>
              <w:rPr>
                <w:sz w:val="20"/>
              </w:rPr>
            </w:pPr>
          </w:p>
        </w:tc>
      </w:tr>
      <w:tr w:rsidR="008A268A" w14:paraId="1912DD65" w14:textId="77777777">
        <w:trPr>
          <w:trHeight w:val="469"/>
        </w:trPr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C2A21" w14:textId="77777777" w:rsidR="008A268A" w:rsidRDefault="008A268A">
            <w:pPr>
              <w:pStyle w:val="TableParagraph"/>
              <w:spacing w:before="106"/>
              <w:ind w:lef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927E7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CA2C1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CBE25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79132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9F977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51941CF3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232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3A27847F" w14:textId="77777777" w:rsidR="008A268A" w:rsidRDefault="008A268A">
            <w:pPr>
              <w:pStyle w:val="TableParagraph"/>
              <w:rPr>
                <w:sz w:val="20"/>
              </w:rPr>
            </w:pPr>
          </w:p>
        </w:tc>
      </w:tr>
      <w:tr w:rsidR="008A268A" w14:paraId="509B52D0" w14:textId="77777777">
        <w:trPr>
          <w:trHeight w:val="467"/>
        </w:trPr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43CB1" w14:textId="77777777" w:rsidR="008A268A" w:rsidRDefault="008A268A">
            <w:pPr>
              <w:pStyle w:val="TableParagraph"/>
              <w:spacing w:before="104"/>
              <w:ind w:lef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91357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7BD8E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FDF54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78530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D5CF3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4693C04D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232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2D4524A3" w14:textId="77777777" w:rsidR="008A268A" w:rsidRDefault="008A268A">
            <w:pPr>
              <w:pStyle w:val="TableParagraph"/>
              <w:rPr>
                <w:sz w:val="20"/>
              </w:rPr>
            </w:pPr>
          </w:p>
        </w:tc>
      </w:tr>
      <w:tr w:rsidR="008A268A" w14:paraId="2CC6FE86" w14:textId="77777777">
        <w:trPr>
          <w:trHeight w:val="467"/>
        </w:trPr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4C7FB" w14:textId="77777777" w:rsidR="008A268A" w:rsidRDefault="008A268A">
            <w:pPr>
              <w:pStyle w:val="TableParagraph"/>
              <w:spacing w:before="104"/>
              <w:ind w:lef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8E0E5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87CA6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29C68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73326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20BD3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72AC8161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232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5EEC5D5F" w14:textId="77777777" w:rsidR="008A268A" w:rsidRDefault="008A268A">
            <w:pPr>
              <w:pStyle w:val="TableParagraph"/>
              <w:rPr>
                <w:sz w:val="20"/>
              </w:rPr>
            </w:pPr>
          </w:p>
        </w:tc>
      </w:tr>
      <w:tr w:rsidR="008A268A" w14:paraId="40308479" w14:textId="77777777">
        <w:trPr>
          <w:trHeight w:val="469"/>
        </w:trPr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F1B91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16F0D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E3CB6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BD6AE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78C68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2384A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75A6542F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232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08F87F19" w14:textId="77777777" w:rsidR="008A268A" w:rsidRDefault="008A268A">
            <w:pPr>
              <w:pStyle w:val="TableParagraph"/>
              <w:rPr>
                <w:sz w:val="20"/>
              </w:rPr>
            </w:pPr>
          </w:p>
        </w:tc>
      </w:tr>
      <w:tr w:rsidR="008A268A" w14:paraId="67C6B165" w14:textId="77777777">
        <w:trPr>
          <w:trHeight w:val="294"/>
        </w:trPr>
        <w:tc>
          <w:tcPr>
            <w:tcW w:w="193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6FE1C" w14:textId="77777777" w:rsidR="008A268A" w:rsidRDefault="008A268A">
            <w:pPr>
              <w:pStyle w:val="TableParagraph"/>
              <w:spacing w:before="8" w:line="266" w:lineRule="exact"/>
              <w:ind w:left="45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B.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w w:val="80"/>
                <w:sz w:val="24"/>
              </w:rPr>
              <w:t>Proses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Kerja</w:t>
            </w:r>
          </w:p>
        </w:tc>
        <w:tc>
          <w:tcPr>
            <w:tcW w:w="2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F3E14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D712A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B2151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9D7B8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72E5AFFE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232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709D90BE" w14:textId="77777777" w:rsidR="008A268A" w:rsidRDefault="008A268A">
            <w:pPr>
              <w:pStyle w:val="TableParagraph"/>
              <w:rPr>
                <w:sz w:val="20"/>
              </w:rPr>
            </w:pPr>
          </w:p>
        </w:tc>
      </w:tr>
      <w:tr w:rsidR="008A268A" w14:paraId="6D6E64E8" w14:textId="77777777">
        <w:trPr>
          <w:trHeight w:val="469"/>
        </w:trPr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070F1" w14:textId="77777777" w:rsidR="008A268A" w:rsidRDefault="008A268A">
            <w:pPr>
              <w:pStyle w:val="TableParagraph"/>
              <w:spacing w:before="104"/>
              <w:ind w:lef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9B40D" w14:textId="1B9A2FB2" w:rsidR="008A268A" w:rsidRDefault="008A268A">
            <w:pPr>
              <w:pStyle w:val="TableParagraph"/>
              <w:spacing w:line="275" w:lineRule="exact"/>
              <w:ind w:left="47" w:right="11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555603"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Mei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D4326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5B5E9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092D3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D60B2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59F387C6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232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6EAC921D" w14:textId="77777777" w:rsidR="008A268A" w:rsidRDefault="008A268A">
            <w:pPr>
              <w:pStyle w:val="TableParagraph"/>
              <w:rPr>
                <w:sz w:val="20"/>
              </w:rPr>
            </w:pPr>
          </w:p>
        </w:tc>
      </w:tr>
    </w:tbl>
    <w:p w14:paraId="0D680E78" w14:textId="77777777" w:rsidR="008A268A" w:rsidRDefault="008A268A">
      <w:pPr>
        <w:rPr>
          <w:rFonts w:ascii="Calibri"/>
          <w:b/>
          <w:i/>
        </w:rPr>
        <w:sectPr w:rsidR="008A268A" w:rsidSect="008A268A">
          <w:pgSz w:w="16838" w:h="11906" w:orient="landscape" w:code="9"/>
          <w:pgMar w:top="1800" w:right="1440" w:bottom="1800" w:left="1440" w:header="720" w:footer="720" w:gutter="0"/>
          <w:cols w:space="720"/>
          <w:docGrid w:linePitch="360"/>
        </w:sectPr>
      </w:pPr>
    </w:p>
    <w:p w14:paraId="58161DBA" w14:textId="77777777" w:rsidR="008A268A" w:rsidRDefault="008A268A">
      <w:pPr>
        <w:pStyle w:val="BodyText"/>
        <w:spacing w:before="189"/>
        <w:rPr>
          <w:rFonts w:ascii="Calibri"/>
          <w:i/>
          <w:sz w:val="20"/>
        </w:rPr>
      </w:pPr>
    </w:p>
    <w:tbl>
      <w:tblPr>
        <w:tblW w:w="0" w:type="auto"/>
        <w:tblInd w:w="2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1457"/>
        <w:gridCol w:w="2514"/>
        <w:gridCol w:w="2223"/>
        <w:gridCol w:w="2225"/>
        <w:gridCol w:w="2322"/>
        <w:gridCol w:w="1328"/>
        <w:gridCol w:w="1232"/>
      </w:tblGrid>
      <w:tr w:rsidR="008A268A" w14:paraId="6604B464" w14:textId="77777777">
        <w:trPr>
          <w:trHeight w:val="467"/>
        </w:trPr>
        <w:tc>
          <w:tcPr>
            <w:tcW w:w="480" w:type="dxa"/>
          </w:tcPr>
          <w:p w14:paraId="637F5969" w14:textId="77777777" w:rsidR="008A268A" w:rsidRDefault="008A268A">
            <w:pPr>
              <w:pStyle w:val="TableParagraph"/>
              <w:spacing w:before="104"/>
              <w:ind w:lef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57" w:type="dxa"/>
          </w:tcPr>
          <w:p w14:paraId="2796001D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514" w:type="dxa"/>
          </w:tcPr>
          <w:p w14:paraId="408F32C0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</w:tcPr>
          <w:p w14:paraId="509ABDE6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5" w:type="dxa"/>
          </w:tcPr>
          <w:p w14:paraId="5B740BB3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322" w:type="dxa"/>
          </w:tcPr>
          <w:p w14:paraId="0DF1C87E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328" w:type="dxa"/>
            <w:tcBorders>
              <w:right w:val="single" w:sz="12" w:space="0" w:color="000000"/>
            </w:tcBorders>
          </w:tcPr>
          <w:p w14:paraId="0FA543EC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232" w:type="dxa"/>
            <w:tcBorders>
              <w:left w:val="single" w:sz="12" w:space="0" w:color="000000"/>
            </w:tcBorders>
          </w:tcPr>
          <w:p w14:paraId="522B6669" w14:textId="77777777" w:rsidR="008A268A" w:rsidRDefault="008A268A">
            <w:pPr>
              <w:pStyle w:val="TableParagraph"/>
              <w:rPr>
                <w:sz w:val="20"/>
              </w:rPr>
            </w:pPr>
          </w:p>
        </w:tc>
      </w:tr>
      <w:tr w:rsidR="008A268A" w14:paraId="5A0235BE" w14:textId="77777777">
        <w:trPr>
          <w:trHeight w:val="469"/>
        </w:trPr>
        <w:tc>
          <w:tcPr>
            <w:tcW w:w="480" w:type="dxa"/>
          </w:tcPr>
          <w:p w14:paraId="5D894FE5" w14:textId="77777777" w:rsidR="008A268A" w:rsidRDefault="008A268A">
            <w:pPr>
              <w:pStyle w:val="TableParagraph"/>
              <w:spacing w:before="104"/>
              <w:ind w:lef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57" w:type="dxa"/>
          </w:tcPr>
          <w:p w14:paraId="77CAEFC9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514" w:type="dxa"/>
          </w:tcPr>
          <w:p w14:paraId="3F5DEBEE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</w:tcPr>
          <w:p w14:paraId="1130D152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5" w:type="dxa"/>
          </w:tcPr>
          <w:p w14:paraId="18DAF1AF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322" w:type="dxa"/>
          </w:tcPr>
          <w:p w14:paraId="22769793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328" w:type="dxa"/>
            <w:tcBorders>
              <w:right w:val="single" w:sz="12" w:space="0" w:color="000000"/>
            </w:tcBorders>
          </w:tcPr>
          <w:p w14:paraId="3AA1A371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232" w:type="dxa"/>
            <w:tcBorders>
              <w:left w:val="single" w:sz="12" w:space="0" w:color="000000"/>
            </w:tcBorders>
          </w:tcPr>
          <w:p w14:paraId="6607F300" w14:textId="77777777" w:rsidR="008A268A" w:rsidRDefault="008A268A">
            <w:pPr>
              <w:pStyle w:val="TableParagraph"/>
              <w:rPr>
                <w:sz w:val="20"/>
              </w:rPr>
            </w:pPr>
          </w:p>
        </w:tc>
      </w:tr>
      <w:tr w:rsidR="008A268A" w14:paraId="31B7F893" w14:textId="77777777">
        <w:trPr>
          <w:trHeight w:val="467"/>
        </w:trPr>
        <w:tc>
          <w:tcPr>
            <w:tcW w:w="480" w:type="dxa"/>
          </w:tcPr>
          <w:p w14:paraId="21D4A5B3" w14:textId="77777777" w:rsidR="008A268A" w:rsidRDefault="008A268A">
            <w:pPr>
              <w:pStyle w:val="TableParagraph"/>
              <w:spacing w:before="105"/>
              <w:ind w:lef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57" w:type="dxa"/>
          </w:tcPr>
          <w:p w14:paraId="75E5782D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514" w:type="dxa"/>
          </w:tcPr>
          <w:p w14:paraId="7F40405E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</w:tcPr>
          <w:p w14:paraId="5EF25740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5" w:type="dxa"/>
          </w:tcPr>
          <w:p w14:paraId="120A0AE5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322" w:type="dxa"/>
          </w:tcPr>
          <w:p w14:paraId="2650A219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328" w:type="dxa"/>
            <w:tcBorders>
              <w:right w:val="single" w:sz="12" w:space="0" w:color="000000"/>
            </w:tcBorders>
          </w:tcPr>
          <w:p w14:paraId="7E6767AE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232" w:type="dxa"/>
            <w:tcBorders>
              <w:left w:val="single" w:sz="12" w:space="0" w:color="000000"/>
            </w:tcBorders>
          </w:tcPr>
          <w:p w14:paraId="60016CCE" w14:textId="77777777" w:rsidR="008A268A" w:rsidRDefault="008A268A">
            <w:pPr>
              <w:pStyle w:val="TableParagraph"/>
              <w:rPr>
                <w:sz w:val="20"/>
              </w:rPr>
            </w:pPr>
          </w:p>
        </w:tc>
      </w:tr>
      <w:tr w:rsidR="008A268A" w14:paraId="75A6CB8B" w14:textId="77777777">
        <w:trPr>
          <w:trHeight w:val="467"/>
        </w:trPr>
        <w:tc>
          <w:tcPr>
            <w:tcW w:w="480" w:type="dxa"/>
          </w:tcPr>
          <w:p w14:paraId="79C7DBCB" w14:textId="77777777" w:rsidR="008A268A" w:rsidRDefault="008A268A">
            <w:pPr>
              <w:pStyle w:val="TableParagraph"/>
              <w:spacing w:before="104"/>
              <w:ind w:lef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57" w:type="dxa"/>
          </w:tcPr>
          <w:p w14:paraId="0347E406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514" w:type="dxa"/>
          </w:tcPr>
          <w:p w14:paraId="78037598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</w:tcPr>
          <w:p w14:paraId="37C349FF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5" w:type="dxa"/>
          </w:tcPr>
          <w:p w14:paraId="59FA9D44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322" w:type="dxa"/>
          </w:tcPr>
          <w:p w14:paraId="7E702D8A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328" w:type="dxa"/>
            <w:tcBorders>
              <w:right w:val="single" w:sz="12" w:space="0" w:color="000000"/>
            </w:tcBorders>
          </w:tcPr>
          <w:p w14:paraId="3090004B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232" w:type="dxa"/>
            <w:tcBorders>
              <w:left w:val="single" w:sz="12" w:space="0" w:color="000000"/>
            </w:tcBorders>
          </w:tcPr>
          <w:p w14:paraId="1F680C26" w14:textId="77777777" w:rsidR="008A268A" w:rsidRDefault="008A268A">
            <w:pPr>
              <w:pStyle w:val="TableParagraph"/>
              <w:rPr>
                <w:sz w:val="20"/>
              </w:rPr>
            </w:pPr>
          </w:p>
        </w:tc>
      </w:tr>
      <w:tr w:rsidR="008A268A" w14:paraId="7BE214B2" w14:textId="77777777">
        <w:trPr>
          <w:trHeight w:val="467"/>
        </w:trPr>
        <w:tc>
          <w:tcPr>
            <w:tcW w:w="480" w:type="dxa"/>
          </w:tcPr>
          <w:p w14:paraId="1ADB871D" w14:textId="77777777" w:rsidR="008A268A" w:rsidRDefault="008A268A">
            <w:pPr>
              <w:pStyle w:val="TableParagraph"/>
              <w:spacing w:before="104"/>
              <w:ind w:lef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457" w:type="dxa"/>
          </w:tcPr>
          <w:p w14:paraId="72DB2180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514" w:type="dxa"/>
          </w:tcPr>
          <w:p w14:paraId="5BA10DA8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</w:tcPr>
          <w:p w14:paraId="4C95BE12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5" w:type="dxa"/>
          </w:tcPr>
          <w:p w14:paraId="27A9A2CA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322" w:type="dxa"/>
          </w:tcPr>
          <w:p w14:paraId="31D6E897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328" w:type="dxa"/>
            <w:tcBorders>
              <w:right w:val="single" w:sz="12" w:space="0" w:color="000000"/>
            </w:tcBorders>
          </w:tcPr>
          <w:p w14:paraId="1CA5AE17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232" w:type="dxa"/>
            <w:tcBorders>
              <w:left w:val="single" w:sz="12" w:space="0" w:color="000000"/>
            </w:tcBorders>
          </w:tcPr>
          <w:p w14:paraId="1B147BE7" w14:textId="77777777" w:rsidR="008A268A" w:rsidRDefault="008A268A">
            <w:pPr>
              <w:pStyle w:val="TableParagraph"/>
              <w:rPr>
                <w:sz w:val="20"/>
              </w:rPr>
            </w:pPr>
          </w:p>
        </w:tc>
      </w:tr>
      <w:tr w:rsidR="008A268A" w14:paraId="69889FC0" w14:textId="77777777">
        <w:trPr>
          <w:trHeight w:val="467"/>
        </w:trPr>
        <w:tc>
          <w:tcPr>
            <w:tcW w:w="480" w:type="dxa"/>
          </w:tcPr>
          <w:p w14:paraId="2B40F151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457" w:type="dxa"/>
          </w:tcPr>
          <w:p w14:paraId="7576859E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514" w:type="dxa"/>
          </w:tcPr>
          <w:p w14:paraId="5EF0EC64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</w:tcPr>
          <w:p w14:paraId="5BA9AB0B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5" w:type="dxa"/>
          </w:tcPr>
          <w:p w14:paraId="1713A25C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322" w:type="dxa"/>
          </w:tcPr>
          <w:p w14:paraId="67486355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328" w:type="dxa"/>
            <w:tcBorders>
              <w:right w:val="single" w:sz="12" w:space="0" w:color="000000"/>
            </w:tcBorders>
          </w:tcPr>
          <w:p w14:paraId="5F17B1C2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232" w:type="dxa"/>
            <w:tcBorders>
              <w:left w:val="single" w:sz="12" w:space="0" w:color="000000"/>
            </w:tcBorders>
          </w:tcPr>
          <w:p w14:paraId="2B0B3F50" w14:textId="77777777" w:rsidR="008A268A" w:rsidRDefault="008A268A">
            <w:pPr>
              <w:pStyle w:val="TableParagraph"/>
              <w:rPr>
                <w:sz w:val="20"/>
              </w:rPr>
            </w:pPr>
          </w:p>
        </w:tc>
      </w:tr>
    </w:tbl>
    <w:p w14:paraId="396571BA" w14:textId="77777777" w:rsidR="008A268A" w:rsidRDefault="008A268A">
      <w:pPr>
        <w:pStyle w:val="BodyText"/>
        <w:spacing w:before="33"/>
        <w:rPr>
          <w:rFonts w:ascii="Calibri"/>
          <w:i/>
          <w:sz w:val="20"/>
        </w:rPr>
      </w:pPr>
    </w:p>
    <w:tbl>
      <w:tblPr>
        <w:tblW w:w="0" w:type="auto"/>
        <w:tblInd w:w="21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1457"/>
        <w:gridCol w:w="2514"/>
        <w:gridCol w:w="2223"/>
        <w:gridCol w:w="2225"/>
        <w:gridCol w:w="2322"/>
        <w:gridCol w:w="1328"/>
        <w:gridCol w:w="1232"/>
      </w:tblGrid>
      <w:tr w:rsidR="008A268A" w14:paraId="0D8C4F56" w14:textId="77777777">
        <w:trPr>
          <w:trHeight w:val="291"/>
        </w:trPr>
        <w:tc>
          <w:tcPr>
            <w:tcW w:w="4451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8B268" w14:textId="77777777" w:rsidR="008A268A" w:rsidRDefault="008A268A">
            <w:pPr>
              <w:pStyle w:val="TableParagraph"/>
              <w:spacing w:before="5" w:line="266" w:lineRule="exact"/>
              <w:ind w:left="45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C.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w w:val="80"/>
                <w:sz w:val="24"/>
              </w:rPr>
              <w:t>Penyusunan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Laporan</w:t>
            </w:r>
          </w:p>
        </w:tc>
        <w:tc>
          <w:tcPr>
            <w:tcW w:w="22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0FE59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A6983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32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E7D83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328" w:type="dxa"/>
            <w:tcBorders>
              <w:left w:val="single" w:sz="8" w:space="0" w:color="000000"/>
              <w:bottom w:val="single" w:sz="8" w:space="0" w:color="000000"/>
            </w:tcBorders>
          </w:tcPr>
          <w:p w14:paraId="6EF1E9E5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232" w:type="dxa"/>
            <w:tcBorders>
              <w:bottom w:val="single" w:sz="8" w:space="0" w:color="000000"/>
              <w:right w:val="single" w:sz="8" w:space="0" w:color="000000"/>
            </w:tcBorders>
          </w:tcPr>
          <w:p w14:paraId="51A6F831" w14:textId="77777777" w:rsidR="008A268A" w:rsidRDefault="008A268A">
            <w:pPr>
              <w:pStyle w:val="TableParagraph"/>
              <w:rPr>
                <w:sz w:val="20"/>
              </w:rPr>
            </w:pPr>
          </w:p>
        </w:tc>
      </w:tr>
      <w:tr w:rsidR="008A268A" w14:paraId="2C42BE09" w14:textId="77777777">
        <w:trPr>
          <w:trHeight w:val="467"/>
        </w:trPr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C606B" w14:textId="77777777" w:rsidR="008A268A" w:rsidRDefault="008A268A">
            <w:pPr>
              <w:pStyle w:val="TableParagraph"/>
              <w:spacing w:before="104"/>
              <w:ind w:lef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BE254" w14:textId="14A12363" w:rsidR="008A268A" w:rsidRDefault="00D657F2">
            <w:pPr>
              <w:pStyle w:val="TableParagraph"/>
              <w:spacing w:line="275" w:lineRule="exact"/>
              <w:ind w:left="69"/>
              <w:rPr>
                <w:sz w:val="24"/>
              </w:rPr>
            </w:pPr>
            <w:r>
              <w:rPr>
                <w:sz w:val="24"/>
              </w:rPr>
              <w:t>4 Juni</w:t>
            </w:r>
            <w:r w:rsidR="008A268A">
              <w:rPr>
                <w:sz w:val="24"/>
              </w:rPr>
              <w:t xml:space="preserve"> </w:t>
            </w:r>
            <w:r w:rsidR="008A268A">
              <w:rPr>
                <w:spacing w:val="-4"/>
                <w:sz w:val="24"/>
              </w:rPr>
              <w:t>2026</w:t>
            </w:r>
          </w:p>
        </w:tc>
        <w:tc>
          <w:tcPr>
            <w:tcW w:w="2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69B37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D59A1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46EBA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88526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FD8E9C2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23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C8121" w14:textId="77777777" w:rsidR="008A268A" w:rsidRDefault="008A268A">
            <w:pPr>
              <w:pStyle w:val="TableParagraph"/>
              <w:rPr>
                <w:sz w:val="20"/>
              </w:rPr>
            </w:pPr>
          </w:p>
        </w:tc>
      </w:tr>
      <w:tr w:rsidR="008A268A" w14:paraId="16FFAEBC" w14:textId="77777777">
        <w:trPr>
          <w:trHeight w:val="467"/>
        </w:trPr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11A17" w14:textId="77777777" w:rsidR="008A268A" w:rsidRDefault="008A268A">
            <w:pPr>
              <w:pStyle w:val="TableParagraph"/>
              <w:spacing w:before="104"/>
              <w:ind w:lef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2AE62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8D121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B8534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1E7CA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630A9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5D59C08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23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CFDA8A" w14:textId="77777777" w:rsidR="008A268A" w:rsidRDefault="008A268A">
            <w:pPr>
              <w:pStyle w:val="TableParagraph"/>
              <w:rPr>
                <w:sz w:val="20"/>
              </w:rPr>
            </w:pPr>
          </w:p>
        </w:tc>
      </w:tr>
      <w:tr w:rsidR="008A268A" w14:paraId="26112BF3" w14:textId="77777777">
        <w:trPr>
          <w:trHeight w:val="469"/>
        </w:trPr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F2A87" w14:textId="77777777" w:rsidR="008A268A" w:rsidRDefault="008A268A">
            <w:pPr>
              <w:pStyle w:val="TableParagraph"/>
              <w:spacing w:before="106"/>
              <w:ind w:lef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F5AC8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A670D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020A1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0C88F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AEA65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99EF35F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23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B2C59" w14:textId="77777777" w:rsidR="008A268A" w:rsidRDefault="008A268A">
            <w:pPr>
              <w:pStyle w:val="TableParagraph"/>
              <w:rPr>
                <w:sz w:val="20"/>
              </w:rPr>
            </w:pPr>
          </w:p>
        </w:tc>
      </w:tr>
      <w:tr w:rsidR="008A268A" w14:paraId="7FC90F19" w14:textId="77777777">
        <w:trPr>
          <w:trHeight w:val="467"/>
        </w:trPr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FC60A" w14:textId="77777777" w:rsidR="008A268A" w:rsidRDefault="008A268A">
            <w:pPr>
              <w:pStyle w:val="TableParagraph"/>
              <w:spacing w:before="104"/>
              <w:ind w:lef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ED79BF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48800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24C54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714BF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3C23F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59FC33B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23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167D4" w14:textId="77777777" w:rsidR="008A268A" w:rsidRDefault="008A268A">
            <w:pPr>
              <w:pStyle w:val="TableParagraph"/>
              <w:rPr>
                <w:sz w:val="20"/>
              </w:rPr>
            </w:pPr>
          </w:p>
        </w:tc>
      </w:tr>
      <w:tr w:rsidR="008A268A" w14:paraId="52E515E3" w14:textId="77777777">
        <w:trPr>
          <w:trHeight w:val="467"/>
        </w:trPr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51F2D" w14:textId="77777777" w:rsidR="008A268A" w:rsidRDefault="008A268A">
            <w:pPr>
              <w:pStyle w:val="TableParagraph"/>
              <w:spacing w:before="104"/>
              <w:ind w:lef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9ED2B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C7313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75B52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73433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2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A7972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641D9FC" w14:textId="77777777" w:rsidR="008A268A" w:rsidRDefault="008A268A">
            <w:pPr>
              <w:pStyle w:val="TableParagraph"/>
              <w:rPr>
                <w:sz w:val="20"/>
              </w:rPr>
            </w:pPr>
          </w:p>
        </w:tc>
        <w:tc>
          <w:tcPr>
            <w:tcW w:w="123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49502" w14:textId="77777777" w:rsidR="008A268A" w:rsidRDefault="008A268A">
            <w:pPr>
              <w:pStyle w:val="TableParagraph"/>
              <w:rPr>
                <w:sz w:val="20"/>
              </w:rPr>
            </w:pPr>
          </w:p>
        </w:tc>
      </w:tr>
    </w:tbl>
    <w:p w14:paraId="39858D17" w14:textId="77777777" w:rsidR="008A268A" w:rsidRDefault="008A268A">
      <w:pPr>
        <w:pStyle w:val="BodyText"/>
        <w:rPr>
          <w:rFonts w:ascii="Calibri"/>
          <w:i/>
          <w:sz w:val="20"/>
        </w:rPr>
      </w:pPr>
    </w:p>
    <w:p w14:paraId="53828D36" w14:textId="77777777" w:rsidR="008A268A" w:rsidRDefault="008A268A">
      <w:pPr>
        <w:pStyle w:val="BodyText"/>
        <w:rPr>
          <w:rFonts w:ascii="Calibri"/>
          <w:i/>
          <w:sz w:val="20"/>
        </w:rPr>
      </w:pPr>
    </w:p>
    <w:p w14:paraId="527032FF" w14:textId="77777777" w:rsidR="008A268A" w:rsidRDefault="008A268A">
      <w:pPr>
        <w:pStyle w:val="BodyText"/>
        <w:rPr>
          <w:rFonts w:ascii="Calibri"/>
          <w:i/>
          <w:sz w:val="20"/>
        </w:rPr>
      </w:pPr>
    </w:p>
    <w:p w14:paraId="35614D6F" w14:textId="77777777" w:rsidR="008A268A" w:rsidRDefault="008A268A">
      <w:pPr>
        <w:pStyle w:val="BodyText"/>
        <w:rPr>
          <w:rFonts w:ascii="Calibri"/>
          <w:i/>
          <w:sz w:val="20"/>
        </w:rPr>
      </w:pPr>
    </w:p>
    <w:p w14:paraId="70E46B45" w14:textId="77777777" w:rsidR="008A268A" w:rsidRDefault="008A268A">
      <w:pPr>
        <w:pStyle w:val="BodyText"/>
        <w:rPr>
          <w:rFonts w:ascii="Calibri"/>
          <w:i/>
          <w:sz w:val="20"/>
        </w:rPr>
      </w:pPr>
    </w:p>
    <w:p w14:paraId="488D1BD0" w14:textId="77777777" w:rsidR="008A268A" w:rsidRDefault="008A268A">
      <w:pPr>
        <w:rPr>
          <w:rFonts w:ascii="Calibri"/>
          <w:b/>
          <w:i/>
        </w:rPr>
        <w:sectPr w:rsidR="008A268A" w:rsidSect="008A268A">
          <w:pgSz w:w="16840" w:h="11910" w:orient="landscape"/>
          <w:pgMar w:top="1340" w:right="1275" w:bottom="280" w:left="1559" w:header="720" w:footer="720" w:gutter="0"/>
          <w:cols w:space="720"/>
        </w:sectPr>
      </w:pPr>
    </w:p>
    <w:p w14:paraId="168BEB7F" w14:textId="77777777" w:rsidR="008A268A" w:rsidRDefault="008A268A">
      <w:pPr>
        <w:pStyle w:val="BodyText"/>
        <w:spacing w:before="25"/>
        <w:rPr>
          <w:rFonts w:ascii="Calibri"/>
          <w:i/>
        </w:rPr>
      </w:pPr>
    </w:p>
    <w:p w14:paraId="10D61C90" w14:textId="77777777" w:rsidR="008A268A" w:rsidRDefault="008A268A">
      <w:pPr>
        <w:spacing w:after="19"/>
        <w:ind w:left="222"/>
        <w:rPr>
          <w:b/>
          <w:i/>
          <w:sz w:val="24"/>
        </w:rPr>
      </w:pPr>
      <w:proofErr w:type="spellStart"/>
      <w:r>
        <w:rPr>
          <w:b/>
          <w:i/>
          <w:w w:val="80"/>
          <w:sz w:val="24"/>
        </w:rPr>
        <w:t>Rekomendasi</w:t>
      </w:r>
      <w:proofErr w:type="spellEnd"/>
      <w:r>
        <w:rPr>
          <w:b/>
          <w:i/>
          <w:spacing w:val="7"/>
          <w:sz w:val="24"/>
        </w:rPr>
        <w:t xml:space="preserve"> </w:t>
      </w:r>
      <w:r>
        <w:rPr>
          <w:b/>
          <w:i/>
          <w:w w:val="80"/>
          <w:sz w:val="24"/>
        </w:rPr>
        <w:t>Akhir</w:t>
      </w:r>
      <w:r>
        <w:rPr>
          <w:b/>
          <w:i/>
          <w:spacing w:val="4"/>
          <w:sz w:val="24"/>
        </w:rPr>
        <w:t xml:space="preserve"> </w:t>
      </w:r>
      <w:proofErr w:type="spellStart"/>
      <w:r>
        <w:rPr>
          <w:b/>
          <w:i/>
          <w:spacing w:val="-2"/>
          <w:w w:val="80"/>
          <w:sz w:val="24"/>
        </w:rPr>
        <w:t>Bimbingan</w:t>
      </w:r>
      <w:proofErr w:type="spellEnd"/>
    </w:p>
    <w:p w14:paraId="01128759" w14:textId="77777777" w:rsidR="008A268A" w:rsidRDefault="008A268A">
      <w:pPr>
        <w:pStyle w:val="BodyText"/>
        <w:spacing w:line="20" w:lineRule="exact"/>
        <w:ind w:left="-388"/>
        <w:rPr>
          <w:b/>
          <w:sz w:val="2"/>
        </w:rPr>
      </w:pPr>
      <w:r>
        <w:rPr>
          <w:b/>
          <w:noProof/>
          <w:sz w:val="2"/>
        </w:rPr>
        <mc:AlternateContent>
          <mc:Choice Requires="wpg">
            <w:drawing>
              <wp:inline distT="0" distB="0" distL="0" distR="0" wp14:anchorId="4BD59AD7" wp14:editId="5CA2085D">
                <wp:extent cx="8752840" cy="2540"/>
                <wp:effectExtent l="0" t="0" r="0" b="698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52840" cy="2540"/>
                          <a:chOff x="0" y="0"/>
                          <a:chExt cx="8752840" cy="254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270" y="1270"/>
                            <a:ext cx="8750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0300">
                                <a:moveTo>
                                  <a:pt x="0" y="0"/>
                                </a:moveTo>
                                <a:lnTo>
                                  <a:pt x="8749919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"/>
                            <a:ext cx="87528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2840" h="2540">
                                <a:moveTo>
                                  <a:pt x="8752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8"/>
                                </a:lnTo>
                                <a:lnTo>
                                  <a:pt x="8752586" y="2538"/>
                                </a:lnTo>
                                <a:lnTo>
                                  <a:pt x="8752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2EC476" id="Group 3" o:spid="_x0000_s1026" style="width:689.2pt;height:.2pt;mso-position-horizontal-relative:char;mso-position-vertical-relative:line" coordsize="87528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">
                <v:shape id="Graphic 4" o:spid="_x0000_s1027" style="position:absolute;left:12;top:12;width:87503;height:13;visibility:visible;mso-wrap-style:square;v-text-anchor:top" coordsize="8750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" path="m,l8749919,e" filled="f" strokeweight=".2pt">
                  <v:path arrowok="t"/>
                </v:shape>
                <v:shape id="Graphic 5" o:spid="_x0000_s1028" style="position:absolute;width:87528;height:25;visibility:visible;mso-wrap-style:square;v-text-anchor:top" coordsize="87528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" path="m8752586,l,,,2538r8752586,l875258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EDF1C4D" w14:textId="77777777" w:rsidR="008A268A" w:rsidRDefault="008A268A">
      <w:pPr>
        <w:pStyle w:val="BodyText"/>
        <w:spacing w:before="66"/>
        <w:rPr>
          <w:i/>
          <w:sz w:val="20"/>
        </w:rPr>
      </w:pPr>
    </w:p>
    <w:p w14:paraId="104D8DF1" w14:textId="77777777" w:rsidR="008A268A" w:rsidRDefault="008A268A">
      <w:pPr>
        <w:pStyle w:val="BodyText"/>
        <w:spacing w:line="20" w:lineRule="exact"/>
        <w:ind w:left="-388"/>
        <w:rPr>
          <w:b/>
          <w:sz w:val="2"/>
        </w:rPr>
      </w:pPr>
      <w:r>
        <w:rPr>
          <w:b/>
          <w:noProof/>
          <w:sz w:val="2"/>
        </w:rPr>
        <mc:AlternateContent>
          <mc:Choice Requires="wpg">
            <w:drawing>
              <wp:inline distT="0" distB="0" distL="0" distR="0" wp14:anchorId="4F27C4F4" wp14:editId="43BBB76E">
                <wp:extent cx="8752840" cy="3175"/>
                <wp:effectExtent l="0" t="0" r="0" b="635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52840" cy="3175"/>
                          <a:chOff x="0" y="0"/>
                          <a:chExt cx="8752840" cy="31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270" y="1270"/>
                            <a:ext cx="8750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0300">
                                <a:moveTo>
                                  <a:pt x="0" y="0"/>
                                </a:moveTo>
                                <a:lnTo>
                                  <a:pt x="8749919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28"/>
                            <a:ext cx="87528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2840" h="2540">
                                <a:moveTo>
                                  <a:pt x="8752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8"/>
                                </a:lnTo>
                                <a:lnTo>
                                  <a:pt x="8752586" y="2538"/>
                                </a:lnTo>
                                <a:lnTo>
                                  <a:pt x="8752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BE2061" id="Group 6" o:spid="_x0000_s1026" style="width:689.2pt;height:.25pt;mso-position-horizontal-relative:char;mso-position-vertical-relative:line" coordsize="87528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">
                <v:shape id="Graphic 7" o:spid="_x0000_s1027" style="position:absolute;left:12;top:12;width:87503;height:13;visibility:visible;mso-wrap-style:square;v-text-anchor:top" coordsize="8750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" path="m,l8749919,e" filled="f" strokeweight=".2pt">
                  <v:path arrowok="t"/>
                </v:shape>
                <v:shape id="Graphic 8" o:spid="_x0000_s1028" style="position:absolute;top:1;width:87528;height:25;visibility:visible;mso-wrap-style:square;v-text-anchor:top" coordsize="87528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" path="m8752586,l,,,2538r8752586,l875258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A4B1EEF" w14:textId="77777777" w:rsidR="008A268A" w:rsidRDefault="008A268A">
      <w:pPr>
        <w:pStyle w:val="BodyText"/>
        <w:spacing w:before="67"/>
        <w:rPr>
          <w:i/>
          <w:sz w:val="20"/>
        </w:rPr>
      </w:pPr>
    </w:p>
    <w:p w14:paraId="7EEE7C21" w14:textId="77777777" w:rsidR="008A268A" w:rsidRDefault="008A268A">
      <w:pPr>
        <w:pStyle w:val="BodyText"/>
        <w:spacing w:line="20" w:lineRule="exact"/>
        <w:ind w:left="-388"/>
        <w:rPr>
          <w:b/>
          <w:sz w:val="2"/>
        </w:rPr>
      </w:pPr>
      <w:r>
        <w:rPr>
          <w:b/>
          <w:noProof/>
          <w:sz w:val="2"/>
        </w:rPr>
        <mc:AlternateContent>
          <mc:Choice Requires="wpg">
            <w:drawing>
              <wp:inline distT="0" distB="0" distL="0" distR="0" wp14:anchorId="1378DB4B" wp14:editId="1E81880B">
                <wp:extent cx="8752840" cy="2540"/>
                <wp:effectExtent l="0" t="0" r="0" b="698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52840" cy="2540"/>
                          <a:chOff x="0" y="0"/>
                          <a:chExt cx="8752840" cy="254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270" y="1270"/>
                            <a:ext cx="8750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0300">
                                <a:moveTo>
                                  <a:pt x="0" y="0"/>
                                </a:moveTo>
                                <a:lnTo>
                                  <a:pt x="8749919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87528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2840" h="2540">
                                <a:moveTo>
                                  <a:pt x="8752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8752586" y="2539"/>
                                </a:lnTo>
                                <a:lnTo>
                                  <a:pt x="8752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23BED3" id="Group 9" o:spid="_x0000_s1026" style="width:689.2pt;height:.2pt;mso-position-horizontal-relative:char;mso-position-vertical-relative:line" coordsize="87528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">
                <v:shape id="Graphic 10" o:spid="_x0000_s1027" style="position:absolute;left:12;top:12;width:87503;height:13;visibility:visible;mso-wrap-style:square;v-text-anchor:top" coordsize="8750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" path="m,l8749919,e" filled="f" strokeweight=".2pt">
                  <v:path arrowok="t"/>
                </v:shape>
                <v:shape id="Graphic 11" o:spid="_x0000_s1028" style="position:absolute;width:87528;height:25;visibility:visible;mso-wrap-style:square;v-text-anchor:top" coordsize="87528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" path="m8752586,l,,,2539r8752586,l875258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E1CFEDE" w14:textId="77777777" w:rsidR="008A268A" w:rsidRDefault="008A268A">
      <w:pPr>
        <w:pStyle w:val="BodyText"/>
        <w:spacing w:before="66"/>
        <w:rPr>
          <w:i/>
          <w:sz w:val="20"/>
        </w:rPr>
      </w:pPr>
    </w:p>
    <w:p w14:paraId="596A4E4F" w14:textId="77777777" w:rsidR="008A268A" w:rsidRDefault="008A268A">
      <w:pPr>
        <w:pStyle w:val="BodyText"/>
        <w:spacing w:line="20" w:lineRule="exact"/>
        <w:ind w:left="-388"/>
        <w:rPr>
          <w:b/>
          <w:sz w:val="2"/>
        </w:rPr>
      </w:pPr>
      <w:r>
        <w:rPr>
          <w:b/>
          <w:noProof/>
          <w:sz w:val="2"/>
        </w:rPr>
        <mc:AlternateContent>
          <mc:Choice Requires="wpg">
            <w:drawing>
              <wp:inline distT="0" distB="0" distL="0" distR="0" wp14:anchorId="6A4CBF85" wp14:editId="1D5C53FE">
                <wp:extent cx="8752840" cy="2540"/>
                <wp:effectExtent l="0" t="0" r="0" b="6985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52840" cy="2540"/>
                          <a:chOff x="0" y="0"/>
                          <a:chExt cx="8752840" cy="254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270" y="1270"/>
                            <a:ext cx="8750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0300">
                                <a:moveTo>
                                  <a:pt x="0" y="0"/>
                                </a:moveTo>
                                <a:lnTo>
                                  <a:pt x="8749919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87528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2840" h="2540">
                                <a:moveTo>
                                  <a:pt x="8752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8752586" y="2539"/>
                                </a:lnTo>
                                <a:lnTo>
                                  <a:pt x="8752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08CDF0" id="Group 12" o:spid="_x0000_s1026" style="width:689.2pt;height:.2pt;mso-position-horizontal-relative:char;mso-position-vertical-relative:line" coordsize="87528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">
                <v:shape id="Graphic 13" o:spid="_x0000_s1027" style="position:absolute;left:12;top:12;width:87503;height:13;visibility:visible;mso-wrap-style:square;v-text-anchor:top" coordsize="8750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" path="m,l8749919,e" filled="f" strokeweight=".2pt">
                  <v:path arrowok="t"/>
                </v:shape>
                <v:shape id="Graphic 14" o:spid="_x0000_s1028" style="position:absolute;width:87528;height:25;visibility:visible;mso-wrap-style:square;v-text-anchor:top" coordsize="87528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" path="m8752586,l,,,2539r8752586,l875258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E4B075C" w14:textId="77777777" w:rsidR="008A268A" w:rsidRDefault="008A268A">
      <w:pPr>
        <w:pStyle w:val="BodyText"/>
        <w:spacing w:before="66"/>
        <w:rPr>
          <w:i/>
          <w:sz w:val="20"/>
        </w:rPr>
      </w:pPr>
    </w:p>
    <w:p w14:paraId="55C8BAE1" w14:textId="6A58A9B7" w:rsidR="008A268A" w:rsidRPr="008A268A" w:rsidRDefault="008A268A" w:rsidP="008A268A">
      <w:pPr>
        <w:pStyle w:val="BodyText"/>
        <w:spacing w:line="20" w:lineRule="exact"/>
        <w:ind w:left="-388"/>
        <w:rPr>
          <w:b/>
          <w:sz w:val="2"/>
        </w:rPr>
      </w:pPr>
      <w:r>
        <w:rPr>
          <w:b/>
          <w:noProof/>
          <w:sz w:val="2"/>
        </w:rPr>
        <mc:AlternateContent>
          <mc:Choice Requires="wpg">
            <w:drawing>
              <wp:inline distT="0" distB="0" distL="0" distR="0" wp14:anchorId="7A0F08B8" wp14:editId="2DCE65B1">
                <wp:extent cx="8752840" cy="2540"/>
                <wp:effectExtent l="0" t="0" r="0" b="6985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52840" cy="2540"/>
                          <a:chOff x="0" y="0"/>
                          <a:chExt cx="8752840" cy="254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270" y="1270"/>
                            <a:ext cx="8750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0300">
                                <a:moveTo>
                                  <a:pt x="0" y="0"/>
                                </a:moveTo>
                                <a:lnTo>
                                  <a:pt x="8749919" y="0"/>
                                </a:lnTo>
                              </a:path>
                            </a:pathLst>
                          </a:custGeom>
                          <a:ln w="2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"/>
                            <a:ext cx="87528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2840" h="2540">
                                <a:moveTo>
                                  <a:pt x="8752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8"/>
                                </a:lnTo>
                                <a:lnTo>
                                  <a:pt x="8752586" y="2538"/>
                                </a:lnTo>
                                <a:lnTo>
                                  <a:pt x="8752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FCC202" id="Group 15" o:spid="_x0000_s1026" style="width:689.2pt;height:.2pt;mso-position-horizontal-relative:char;mso-position-vertical-relative:line" coordsize="87528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">
                <v:shape id="Graphic 16" o:spid="_x0000_s1027" style="position:absolute;left:12;top:12;width:87503;height:13;visibility:visible;mso-wrap-style:square;v-text-anchor:top" coordsize="8750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" path="m,l8749919,e" filled="f" strokeweight=".2pt">
                  <v:path arrowok="t"/>
                </v:shape>
                <v:shape id="Graphic 17" o:spid="_x0000_s1028" style="position:absolute;width:87528;height:25;visibility:visible;mso-wrap-style:square;v-text-anchor:top" coordsize="87528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" path="m8752586,l,,,2538r8752586,l875258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0B63111" w14:textId="77777777" w:rsidR="008A268A" w:rsidRDefault="008A268A">
      <w:pPr>
        <w:pStyle w:val="BodyText"/>
        <w:rPr>
          <w:i/>
        </w:rPr>
      </w:pPr>
    </w:p>
    <w:p w14:paraId="38851F29" w14:textId="77777777" w:rsidR="008A268A" w:rsidRDefault="008A268A">
      <w:pPr>
        <w:pStyle w:val="BodyText"/>
        <w:rPr>
          <w:i/>
        </w:rPr>
      </w:pPr>
    </w:p>
    <w:p w14:paraId="66093465" w14:textId="77777777" w:rsidR="008A268A" w:rsidRDefault="008A268A">
      <w:pPr>
        <w:pStyle w:val="BodyText"/>
        <w:rPr>
          <w:i/>
        </w:rPr>
      </w:pPr>
    </w:p>
    <w:p w14:paraId="0A2BF1FE" w14:textId="77777777" w:rsidR="008A268A" w:rsidRDefault="008A268A">
      <w:pPr>
        <w:pStyle w:val="BodyText"/>
        <w:rPr>
          <w:i/>
        </w:rPr>
      </w:pPr>
    </w:p>
    <w:p w14:paraId="52EF54F2" w14:textId="77777777" w:rsidR="008A268A" w:rsidRDefault="008A268A">
      <w:pPr>
        <w:pStyle w:val="BodyText"/>
        <w:spacing w:before="79"/>
        <w:rPr>
          <w:i/>
        </w:rPr>
      </w:pPr>
    </w:p>
    <w:p w14:paraId="429AA02E" w14:textId="77777777" w:rsidR="008A268A" w:rsidRDefault="008A268A">
      <w:pPr>
        <w:spacing w:line="583" w:lineRule="auto"/>
        <w:ind w:left="9120" w:right="1954"/>
        <w:rPr>
          <w:sz w:val="24"/>
        </w:rPr>
      </w:pPr>
      <w:proofErr w:type="spellStart"/>
      <w:r>
        <w:rPr>
          <w:spacing w:val="-4"/>
          <w:w w:val="90"/>
          <w:sz w:val="24"/>
        </w:rPr>
        <w:t>Batang</w:t>
      </w:r>
      <w:proofErr w:type="spellEnd"/>
      <w:r>
        <w:rPr>
          <w:spacing w:val="-4"/>
          <w:w w:val="90"/>
          <w:sz w:val="24"/>
        </w:rPr>
        <w:t>,</w:t>
      </w:r>
      <w:r>
        <w:rPr>
          <w:spacing w:val="-5"/>
          <w:w w:val="90"/>
          <w:sz w:val="24"/>
        </w:rPr>
        <w:t xml:space="preserve"> </w:t>
      </w:r>
      <w:r>
        <w:rPr>
          <w:spacing w:val="-4"/>
          <w:w w:val="90"/>
          <w:sz w:val="24"/>
        </w:rPr>
        <w:t>26</w:t>
      </w:r>
      <w:r>
        <w:rPr>
          <w:spacing w:val="-5"/>
          <w:w w:val="90"/>
          <w:sz w:val="24"/>
        </w:rPr>
        <w:t xml:space="preserve"> </w:t>
      </w:r>
      <w:r>
        <w:rPr>
          <w:spacing w:val="-4"/>
          <w:w w:val="90"/>
          <w:sz w:val="24"/>
        </w:rPr>
        <w:t>Mei</w:t>
      </w:r>
      <w:r>
        <w:rPr>
          <w:spacing w:val="-5"/>
          <w:w w:val="90"/>
          <w:sz w:val="24"/>
        </w:rPr>
        <w:t xml:space="preserve"> </w:t>
      </w:r>
      <w:r>
        <w:rPr>
          <w:spacing w:val="-4"/>
          <w:w w:val="90"/>
          <w:sz w:val="24"/>
        </w:rPr>
        <w:t xml:space="preserve">2026 </w:t>
      </w:r>
      <w:proofErr w:type="spellStart"/>
      <w:r>
        <w:rPr>
          <w:spacing w:val="-2"/>
          <w:sz w:val="24"/>
        </w:rPr>
        <w:t>Pembimbing</w:t>
      </w:r>
      <w:proofErr w:type="spellEnd"/>
    </w:p>
    <w:p w14:paraId="40FFDD80" w14:textId="77777777" w:rsidR="008A268A" w:rsidRDefault="008A268A">
      <w:pPr>
        <w:pStyle w:val="BodyText"/>
        <w:rPr>
          <w:b/>
        </w:rPr>
      </w:pPr>
    </w:p>
    <w:p w14:paraId="32E15AB5" w14:textId="77777777" w:rsidR="008A268A" w:rsidRDefault="008A268A">
      <w:pPr>
        <w:pStyle w:val="BodyText"/>
        <w:rPr>
          <w:b/>
        </w:rPr>
      </w:pPr>
    </w:p>
    <w:p w14:paraId="0A61981D" w14:textId="77777777" w:rsidR="008A268A" w:rsidRDefault="008A268A">
      <w:pPr>
        <w:pStyle w:val="BodyText"/>
        <w:spacing w:before="58"/>
        <w:rPr>
          <w:b/>
        </w:rPr>
      </w:pPr>
    </w:p>
    <w:p w14:paraId="5D155984" w14:textId="77777777" w:rsidR="008A268A" w:rsidRDefault="008A268A">
      <w:pPr>
        <w:tabs>
          <w:tab w:val="left" w:pos="12646"/>
        </w:tabs>
        <w:spacing w:before="1"/>
        <w:ind w:left="9120"/>
        <w:rPr>
          <w:sz w:val="24"/>
        </w:rPr>
      </w:pPr>
      <w:r>
        <w:rPr>
          <w:spacing w:val="-10"/>
          <w:sz w:val="24"/>
        </w:rPr>
        <w:t>(</w:t>
      </w:r>
      <w:r>
        <w:rPr>
          <w:sz w:val="24"/>
        </w:rPr>
        <w:tab/>
      </w:r>
      <w:r>
        <w:rPr>
          <w:spacing w:val="-10"/>
          <w:sz w:val="24"/>
        </w:rPr>
        <w:t>)</w:t>
      </w:r>
    </w:p>
    <w:p w14:paraId="1485174A" w14:textId="77777777" w:rsidR="008A268A" w:rsidRPr="008A268A" w:rsidRDefault="008A268A" w:rsidP="008A268A"/>
    <w:sectPr w:rsidR="008A268A" w:rsidRPr="008A268A" w:rsidSect="008A268A">
      <w:footerReference w:type="default" r:id="rId28"/>
      <w:pgSz w:w="16838" w:h="11906" w:orient="landscape" w:code="9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B4608" w14:textId="77777777" w:rsidR="003B4C36" w:rsidRDefault="003B4C36" w:rsidP="00686AA2">
      <w:pPr>
        <w:spacing w:after="0" w:line="240" w:lineRule="auto"/>
      </w:pPr>
      <w:r>
        <w:separator/>
      </w:r>
    </w:p>
  </w:endnote>
  <w:endnote w:type="continuationSeparator" w:id="0">
    <w:p w14:paraId="3CBFEA6E" w14:textId="77777777" w:rsidR="003B4C36" w:rsidRDefault="003B4C36" w:rsidP="00686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3765247"/>
      <w:docPartObj>
        <w:docPartGallery w:val="Page Numbers (Bottom of Page)"/>
        <w:docPartUnique/>
      </w:docPartObj>
    </w:sdtPr>
    <w:sdtContent>
      <w:p w14:paraId="5A430748" w14:textId="6F82396A" w:rsidR="00555603" w:rsidRDefault="00555603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5991328A" w14:textId="77777777" w:rsidR="008A268A" w:rsidRDefault="008A26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7567601"/>
      <w:docPartObj>
        <w:docPartGallery w:val="Page Numbers (Bottom of Page)"/>
        <w:docPartUnique/>
      </w:docPartObj>
    </w:sdtPr>
    <w:sdtContent>
      <w:p w14:paraId="1523EC93" w14:textId="6FFD4CC2" w:rsidR="00686AA2" w:rsidRDefault="00686AA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3DC5D06C" w14:textId="77777777" w:rsidR="00686AA2" w:rsidRDefault="00686A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71092" w14:textId="77777777" w:rsidR="003B4C36" w:rsidRDefault="003B4C36" w:rsidP="00686AA2">
      <w:pPr>
        <w:spacing w:after="0" w:line="240" w:lineRule="auto"/>
      </w:pPr>
      <w:r>
        <w:separator/>
      </w:r>
    </w:p>
  </w:footnote>
  <w:footnote w:type="continuationSeparator" w:id="0">
    <w:p w14:paraId="1C8A8B2C" w14:textId="77777777" w:rsidR="003B4C36" w:rsidRDefault="003B4C36" w:rsidP="00686A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F43DC"/>
    <w:multiLevelType w:val="hybridMultilevel"/>
    <w:tmpl w:val="29DEB0EC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FE4B0E"/>
    <w:multiLevelType w:val="hybridMultilevel"/>
    <w:tmpl w:val="13E6C398"/>
    <w:lvl w:ilvl="0" w:tplc="04210019">
      <w:start w:val="1"/>
      <w:numFmt w:val="lowerLetter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087E7DD8"/>
    <w:multiLevelType w:val="hybridMultilevel"/>
    <w:tmpl w:val="A664EB4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21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407A21"/>
    <w:multiLevelType w:val="hybridMultilevel"/>
    <w:tmpl w:val="4ED8303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534282"/>
    <w:multiLevelType w:val="hybridMultilevel"/>
    <w:tmpl w:val="6DE2EBB8"/>
    <w:lvl w:ilvl="0" w:tplc="04210019">
      <w:start w:val="1"/>
      <w:numFmt w:val="lowerLetter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1E5260AD"/>
    <w:multiLevelType w:val="hybridMultilevel"/>
    <w:tmpl w:val="4EC8AB0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3860D4"/>
    <w:multiLevelType w:val="hybridMultilevel"/>
    <w:tmpl w:val="8A02F32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FB22618"/>
    <w:multiLevelType w:val="hybridMultilevel"/>
    <w:tmpl w:val="35B278CA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425471F"/>
    <w:multiLevelType w:val="hybridMultilevel"/>
    <w:tmpl w:val="56DC978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383BA0"/>
    <w:multiLevelType w:val="hybridMultilevel"/>
    <w:tmpl w:val="6A689B14"/>
    <w:lvl w:ilvl="0" w:tplc="04210019">
      <w:start w:val="1"/>
      <w:numFmt w:val="lowerLetter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243D6840"/>
    <w:multiLevelType w:val="hybridMultilevel"/>
    <w:tmpl w:val="4C90AD3E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D5402C"/>
    <w:multiLevelType w:val="hybridMultilevel"/>
    <w:tmpl w:val="549E90A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21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C57310"/>
    <w:multiLevelType w:val="hybridMultilevel"/>
    <w:tmpl w:val="CA12A9B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0476CD"/>
    <w:multiLevelType w:val="hybridMultilevel"/>
    <w:tmpl w:val="AA5C1AE4"/>
    <w:lvl w:ilvl="0" w:tplc="04210019">
      <w:start w:val="1"/>
      <w:numFmt w:val="lowerLetter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2E3574F3"/>
    <w:multiLevelType w:val="hybridMultilevel"/>
    <w:tmpl w:val="A3463616"/>
    <w:lvl w:ilvl="0" w:tplc="04210019">
      <w:start w:val="1"/>
      <w:numFmt w:val="lowerLetter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337B41C0"/>
    <w:multiLevelType w:val="hybridMultilevel"/>
    <w:tmpl w:val="42DA1764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73E10FB"/>
    <w:multiLevelType w:val="hybridMultilevel"/>
    <w:tmpl w:val="68889A8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FA852E2"/>
    <w:multiLevelType w:val="hybridMultilevel"/>
    <w:tmpl w:val="0D62D2F2"/>
    <w:lvl w:ilvl="0" w:tplc="04210019">
      <w:start w:val="1"/>
      <w:numFmt w:val="lowerLetter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47EB5448"/>
    <w:multiLevelType w:val="hybridMultilevel"/>
    <w:tmpl w:val="24C64658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F7B43D4C">
      <w:start w:val="1"/>
      <w:numFmt w:val="upperLetter"/>
      <w:lvlText w:val="%2."/>
      <w:lvlJc w:val="left"/>
      <w:pPr>
        <w:ind w:left="216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8494FB7"/>
    <w:multiLevelType w:val="hybridMultilevel"/>
    <w:tmpl w:val="0D62D2F2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50785A9C"/>
    <w:multiLevelType w:val="hybridMultilevel"/>
    <w:tmpl w:val="66E828A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21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FC0AA8"/>
    <w:multiLevelType w:val="hybridMultilevel"/>
    <w:tmpl w:val="30661C2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76C0DB5"/>
    <w:multiLevelType w:val="hybridMultilevel"/>
    <w:tmpl w:val="F04C2538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461221"/>
    <w:multiLevelType w:val="hybridMultilevel"/>
    <w:tmpl w:val="E00CBB32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7010624F"/>
    <w:multiLevelType w:val="hybridMultilevel"/>
    <w:tmpl w:val="8E8C1678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D3CD6"/>
    <w:multiLevelType w:val="hybridMultilevel"/>
    <w:tmpl w:val="8A02F322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AAC5A83"/>
    <w:multiLevelType w:val="hybridMultilevel"/>
    <w:tmpl w:val="E320CA98"/>
    <w:lvl w:ilvl="0" w:tplc="0421000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6" w15:restartNumberingAfterBreak="0">
    <w:nsid w:val="7B5F3963"/>
    <w:multiLevelType w:val="hybridMultilevel"/>
    <w:tmpl w:val="9824313A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D810A8F"/>
    <w:multiLevelType w:val="hybridMultilevel"/>
    <w:tmpl w:val="E320CA98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8" w15:restartNumberingAfterBreak="0">
    <w:nsid w:val="7F326917"/>
    <w:multiLevelType w:val="hybridMultilevel"/>
    <w:tmpl w:val="C730EF3C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6480286">
    <w:abstractNumId w:val="8"/>
  </w:num>
  <w:num w:numId="2" w16cid:durableId="478501334">
    <w:abstractNumId w:val="6"/>
  </w:num>
  <w:num w:numId="3" w16cid:durableId="329254470">
    <w:abstractNumId w:val="5"/>
  </w:num>
  <w:num w:numId="4" w16cid:durableId="722559366">
    <w:abstractNumId w:val="4"/>
  </w:num>
  <w:num w:numId="5" w16cid:durableId="1726443434">
    <w:abstractNumId w:val="7"/>
  </w:num>
  <w:num w:numId="6" w16cid:durableId="166100606">
    <w:abstractNumId w:val="3"/>
  </w:num>
  <w:num w:numId="7" w16cid:durableId="851379848">
    <w:abstractNumId w:val="2"/>
  </w:num>
  <w:num w:numId="8" w16cid:durableId="744954532">
    <w:abstractNumId w:val="1"/>
  </w:num>
  <w:num w:numId="9" w16cid:durableId="1687052840">
    <w:abstractNumId w:val="0"/>
  </w:num>
  <w:num w:numId="10" w16cid:durableId="1445147515">
    <w:abstractNumId w:val="19"/>
  </w:num>
  <w:num w:numId="11" w16cid:durableId="2123451334">
    <w:abstractNumId w:val="16"/>
  </w:num>
  <w:num w:numId="12" w16cid:durableId="737476698">
    <w:abstractNumId w:val="14"/>
  </w:num>
  <w:num w:numId="13" w16cid:durableId="11079691">
    <w:abstractNumId w:val="24"/>
  </w:num>
  <w:num w:numId="14" w16cid:durableId="853105245">
    <w:abstractNumId w:val="36"/>
  </w:num>
  <w:num w:numId="15" w16cid:durableId="92629814">
    <w:abstractNumId w:val="27"/>
  </w:num>
  <w:num w:numId="16" w16cid:durableId="2144544680">
    <w:abstractNumId w:val="38"/>
  </w:num>
  <w:num w:numId="17" w16cid:durableId="775060357">
    <w:abstractNumId w:val="21"/>
  </w:num>
  <w:num w:numId="18" w16cid:durableId="1682929381">
    <w:abstractNumId w:val="33"/>
  </w:num>
  <w:num w:numId="19" w16cid:durableId="446781257">
    <w:abstractNumId w:val="11"/>
  </w:num>
  <w:num w:numId="20" w16cid:durableId="326521095">
    <w:abstractNumId w:val="20"/>
  </w:num>
  <w:num w:numId="21" w16cid:durableId="638924202">
    <w:abstractNumId w:val="34"/>
  </w:num>
  <w:num w:numId="22" w16cid:durableId="1047022257">
    <w:abstractNumId w:val="18"/>
  </w:num>
  <w:num w:numId="23" w16cid:durableId="792559041">
    <w:abstractNumId w:val="22"/>
  </w:num>
  <w:num w:numId="24" w16cid:durableId="1252393604">
    <w:abstractNumId w:val="23"/>
  </w:num>
  <w:num w:numId="25" w16cid:durableId="848174319">
    <w:abstractNumId w:val="25"/>
  </w:num>
  <w:num w:numId="26" w16cid:durableId="1077020705">
    <w:abstractNumId w:val="13"/>
  </w:num>
  <w:num w:numId="27" w16cid:durableId="604120676">
    <w:abstractNumId w:val="10"/>
  </w:num>
  <w:num w:numId="28" w16cid:durableId="1470703069">
    <w:abstractNumId w:val="26"/>
  </w:num>
  <w:num w:numId="29" w16cid:durableId="628124335">
    <w:abstractNumId w:val="32"/>
  </w:num>
  <w:num w:numId="30" w16cid:durableId="364987718">
    <w:abstractNumId w:val="31"/>
  </w:num>
  <w:num w:numId="31" w16cid:durableId="1845392998">
    <w:abstractNumId w:val="29"/>
  </w:num>
  <w:num w:numId="32" w16cid:durableId="227423041">
    <w:abstractNumId w:val="35"/>
  </w:num>
  <w:num w:numId="33" w16cid:durableId="2003855555">
    <w:abstractNumId w:val="30"/>
  </w:num>
  <w:num w:numId="34" w16cid:durableId="2020698353">
    <w:abstractNumId w:val="15"/>
  </w:num>
  <w:num w:numId="35" w16cid:durableId="1553468904">
    <w:abstractNumId w:val="28"/>
  </w:num>
  <w:num w:numId="36" w16cid:durableId="1046949063">
    <w:abstractNumId w:val="9"/>
  </w:num>
  <w:num w:numId="37" w16cid:durableId="943458202">
    <w:abstractNumId w:val="37"/>
  </w:num>
  <w:num w:numId="38" w16cid:durableId="1960601567">
    <w:abstractNumId w:val="12"/>
  </w:num>
  <w:num w:numId="39" w16cid:durableId="135831376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8CD"/>
    <w:rsid w:val="00034616"/>
    <w:rsid w:val="0006063C"/>
    <w:rsid w:val="001018BD"/>
    <w:rsid w:val="001045B3"/>
    <w:rsid w:val="0015074B"/>
    <w:rsid w:val="0029639D"/>
    <w:rsid w:val="002F1986"/>
    <w:rsid w:val="00326F90"/>
    <w:rsid w:val="003B4C36"/>
    <w:rsid w:val="003D5DC5"/>
    <w:rsid w:val="00405845"/>
    <w:rsid w:val="004160B0"/>
    <w:rsid w:val="004C3C05"/>
    <w:rsid w:val="00555603"/>
    <w:rsid w:val="006220B1"/>
    <w:rsid w:val="00686AA2"/>
    <w:rsid w:val="006C4BD8"/>
    <w:rsid w:val="007F6C0E"/>
    <w:rsid w:val="00824ED2"/>
    <w:rsid w:val="008A268A"/>
    <w:rsid w:val="009673F1"/>
    <w:rsid w:val="00AA1D8D"/>
    <w:rsid w:val="00B47730"/>
    <w:rsid w:val="00B84DAA"/>
    <w:rsid w:val="00BE39BE"/>
    <w:rsid w:val="00CB0664"/>
    <w:rsid w:val="00CE2515"/>
    <w:rsid w:val="00D657F2"/>
    <w:rsid w:val="00DA46A6"/>
    <w:rsid w:val="00DE4E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D6DE93"/>
  <w14:defaultImageDpi w14:val="300"/>
  <w15:docId w15:val="{CF548F28-9FEA-4CE9-AD45-BC3D4C82F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link w:val="Heading1Char"/>
    <w:uiPriority w:val="9"/>
    <w:qFormat/>
    <w:rsid w:val="008A268A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4ED2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A268A"/>
    <w:rPr>
      <w:rFonts w:ascii="Times New Roman" w:eastAsiaTheme="majorEastAsia" w:hAnsi="Times New Roman" w:cstheme="majorBidi"/>
      <w:b/>
      <w:bCs/>
      <w:color w:val="000000" w:themeColor="text1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24ED2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unhideWhenUsed/>
    <w:qFormat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86A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86AA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86AA2"/>
    <w:rPr>
      <w:color w:val="0000FF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8A268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1852</Words>
  <Characters>10560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 S7N0CV00051127C VIVOBOOK</cp:lastModifiedBy>
  <cp:revision>2</cp:revision>
  <dcterms:created xsi:type="dcterms:W3CDTF">2026-06-04T14:50:00Z</dcterms:created>
  <dcterms:modified xsi:type="dcterms:W3CDTF">2026-06-04T14:50:00Z</dcterms:modified>
  <cp:category/>
</cp:coreProperties>
</file>